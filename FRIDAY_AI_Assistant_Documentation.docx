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F09415" w:themeColor="accent1"/>
        </w:rPr>
        <w:id w:val="158257292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FF1430" w:rsidRDefault="00FF1430">
          <w:pPr>
            <w:pStyle w:val="NoSpacing"/>
            <w:spacing w:before="1540" w:after="240"/>
            <w:jc w:val="center"/>
            <w:rPr>
              <w:color w:val="F09415" w:themeColor="accent1"/>
            </w:rPr>
          </w:pPr>
          <w:r>
            <w:rPr>
              <w:noProof/>
              <w:color w:val="F09415" w:themeColor="accent1"/>
              <w:lang w:val="en-IN" w:eastAsia="en-IN"/>
            </w:rPr>
            <w:drawing>
              <wp:inline distT="0" distB="0" distL="0" distR="0" wp14:anchorId="0ABB5CB4" wp14:editId="50E02CDF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Arial" w:hAnsi="Arial"/>
              <w:b/>
              <w:sz w:val="56"/>
            </w:rPr>
            <w:alias w:val="Title"/>
            <w:tag w:val=""/>
            <w:id w:val="1735040861"/>
            <w:placeholder>
              <w:docPart w:val="629B4F45CCAE4028B2DD19F836E60AD6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:rsidR="00FF1430" w:rsidRDefault="00FF1430">
              <w:pPr>
                <w:pStyle w:val="NoSpacing"/>
                <w:pBdr>
                  <w:top w:val="single" w:sz="6" w:space="6" w:color="F09415" w:themeColor="accent1"/>
                  <w:bottom w:val="single" w:sz="6" w:space="6" w:color="F0941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F09415" w:themeColor="accent1"/>
                  <w:sz w:val="80"/>
                  <w:szCs w:val="80"/>
                </w:rPr>
              </w:pPr>
              <w:r w:rsidRPr="00FF1430">
                <w:rPr>
                  <w:rFonts w:ascii="Arial" w:hAnsi="Arial"/>
                  <w:b/>
                  <w:sz w:val="56"/>
                </w:rPr>
                <w:t>F.R.I.D.A.Y – AI Assistant</w:t>
              </w:r>
            </w:p>
          </w:sdtContent>
        </w:sdt>
        <w:sdt>
          <w:sdtPr>
            <w:rPr>
              <w:rFonts w:ascii="Arial" w:hAnsi="Arial"/>
              <w:sz w:val="40"/>
            </w:rPr>
            <w:alias w:val="Subtitle"/>
            <w:tag w:val=""/>
            <w:id w:val="328029620"/>
            <w:placeholder>
              <w:docPart w:val="79EDB0E477FF4DC49A259819F362DA40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:rsidR="00FF1430" w:rsidRDefault="00FF1430">
              <w:pPr>
                <w:pStyle w:val="NoSpacing"/>
                <w:jc w:val="center"/>
                <w:rPr>
                  <w:color w:val="F09415" w:themeColor="accent1"/>
                  <w:sz w:val="28"/>
                  <w:szCs w:val="28"/>
                </w:rPr>
              </w:pPr>
              <w:r w:rsidRPr="00FF1430">
                <w:rPr>
                  <w:rFonts w:ascii="Arial" w:hAnsi="Arial"/>
                  <w:sz w:val="40"/>
                </w:rPr>
                <w:t>Project Documentation</w:t>
              </w:r>
            </w:p>
          </w:sdtContent>
        </w:sdt>
        <w:p w:rsidR="00FF1430" w:rsidRDefault="00FF1430">
          <w:pPr>
            <w:pStyle w:val="NoSpacing"/>
            <w:spacing w:before="480"/>
            <w:jc w:val="center"/>
            <w:rPr>
              <w:color w:val="F09415" w:themeColor="accent1"/>
            </w:rPr>
          </w:pPr>
          <w:r>
            <w:rPr>
              <w:noProof/>
              <w:color w:val="F09415" w:themeColor="accent1"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593728" behindDoc="0" locked="0" layoutInCell="1" allowOverlap="1" wp14:anchorId="43264BCA" wp14:editId="2F3669FD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F1430" w:rsidRDefault="00FF1430" w:rsidP="00FF1430">
                                <w:pPr>
                                  <w:jc w:val="center"/>
                                  <w:rPr>
                                    <w:rFonts w:ascii="Arial" w:hAnsi="Arial"/>
                                    <w:sz w:val="28"/>
                                  </w:rPr>
                                </w:pPr>
                                <w:r>
                                  <w:rPr>
                                    <w:rFonts w:ascii="Arial" w:hAnsi="Arial"/>
                                    <w:sz w:val="28"/>
                                  </w:rPr>
                                  <w:t>Prepared by: Ahmed F. Sallu</w:t>
                                </w:r>
                              </w:p>
                              <w:p w:rsidR="009A659F" w:rsidRDefault="009A659F" w:rsidP="00FF1430">
                                <w:pPr>
                                  <w:jc w:val="center"/>
                                </w:pPr>
                                <w:r>
                                  <w:rPr>
                                    <w:rFonts w:ascii="Arial" w:hAnsi="Arial"/>
                                    <w:sz w:val="28"/>
                                  </w:rPr>
                                  <w:t>Under Guide: Anjali V. Patel</w:t>
                                </w:r>
                              </w:p>
                              <w:p w:rsidR="00FF1430" w:rsidRDefault="00FF1430">
                                <w:pPr>
                                  <w:pStyle w:val="NoSpacing"/>
                                  <w:jc w:val="center"/>
                                  <w:rPr>
                                    <w:color w:val="F0941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3264BC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593728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FF1430" w:rsidRDefault="00FF1430" w:rsidP="00FF1430">
                          <w:pPr>
                            <w:jc w:val="center"/>
                            <w:rPr>
                              <w:rFonts w:ascii="Arial" w:hAnsi="Arial"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sz w:val="28"/>
                            </w:rPr>
                            <w:t>Prepared by: Ahmed F. Sallu</w:t>
                          </w:r>
                        </w:p>
                        <w:p w:rsidR="009A659F" w:rsidRDefault="009A659F" w:rsidP="00FF1430">
                          <w:pPr>
                            <w:jc w:val="center"/>
                          </w:pPr>
                          <w:r>
                            <w:rPr>
                              <w:rFonts w:ascii="Arial" w:hAnsi="Arial"/>
                              <w:sz w:val="28"/>
                            </w:rPr>
                            <w:t>Under Guide: Anjali V. Patel</w:t>
                          </w:r>
                        </w:p>
                        <w:p w:rsidR="00FF1430" w:rsidRDefault="00FF1430">
                          <w:pPr>
                            <w:pStyle w:val="NoSpacing"/>
                            <w:jc w:val="center"/>
                            <w:rPr>
                              <w:color w:val="F09415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F09415" w:themeColor="accent1"/>
              <w:lang w:val="en-IN" w:eastAsia="en-IN"/>
            </w:rPr>
            <w:drawing>
              <wp:inline distT="0" distB="0" distL="0" distR="0" wp14:anchorId="558CCE13" wp14:editId="15CA8D77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FF1430" w:rsidRDefault="00FF1430">
          <w:r>
            <w:br w:type="page"/>
          </w:r>
        </w:p>
      </w:sdtContent>
    </w:sdt>
    <w:tbl>
      <w:tblPr>
        <w:tblStyle w:val="GridTable5Dark-Accent1"/>
        <w:tblW w:w="5263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67"/>
        <w:gridCol w:w="7363"/>
        <w:gridCol w:w="1292"/>
      </w:tblGrid>
      <w:tr w:rsidR="00F7125E" w:rsidTr="009A6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F7125E" w:rsidRPr="00F7125E" w:rsidRDefault="00F7125E" w:rsidP="00F7125E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  <w:color w:val="auto"/>
              </w:rPr>
            </w:pPr>
            <w:r w:rsidRPr="00F7125E">
              <w:rPr>
                <w:rFonts w:ascii="Segoe UI Symbol" w:hAnsi="Segoe UI Symbol" w:cs="Segoe UI Symbol"/>
                <w:color w:val="auto"/>
              </w:rPr>
              <w:lastRenderedPageBreak/>
              <w:t>No.</w:t>
            </w:r>
          </w:p>
        </w:tc>
        <w:tc>
          <w:tcPr>
            <w:tcW w:w="3949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F7125E" w:rsidRPr="00F7125E" w:rsidRDefault="00F7125E" w:rsidP="00F7125E">
            <w:pPr>
              <w:pStyle w:val="Heading2"/>
              <w:jc w:val="center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color w:val="auto"/>
              </w:rPr>
            </w:pPr>
            <w:r w:rsidRPr="00F7125E">
              <w:rPr>
                <w:rFonts w:ascii="Segoe UI Symbol" w:hAnsi="Segoe UI Symbol" w:cs="Segoe UI Symbol"/>
                <w:color w:val="auto"/>
              </w:rPr>
              <w:t>Title</w:t>
            </w:r>
          </w:p>
        </w:tc>
        <w:tc>
          <w:tcPr>
            <w:tcW w:w="693" w:type="pct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</w:tcPr>
          <w:p w:rsidR="00F7125E" w:rsidRPr="00F7125E" w:rsidRDefault="00F7125E" w:rsidP="00F7125E">
            <w:pPr>
              <w:pStyle w:val="Heading2"/>
              <w:jc w:val="center"/>
              <w:outlineLvl w:val="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  <w:color w:val="auto"/>
              </w:rPr>
            </w:pPr>
            <w:r w:rsidRPr="00F7125E">
              <w:rPr>
                <w:rFonts w:ascii="Segoe UI Symbol" w:hAnsi="Segoe UI Symbol" w:cs="Segoe UI Symbol"/>
                <w:color w:val="auto"/>
              </w:rPr>
              <w:t>Page No</w:t>
            </w:r>
          </w:p>
        </w:tc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P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Introduction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</w:t>
            </w:r>
          </w:p>
        </w:tc>
      </w:tr>
      <w:tr w:rsidR="00F7125E" w:rsidTr="009A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2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Objectives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</w:t>
            </w:r>
          </w:p>
        </w:tc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3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Technology Stack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</w:t>
            </w:r>
          </w:p>
        </w:tc>
      </w:tr>
      <w:tr w:rsidR="00F7125E" w:rsidTr="009A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4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System Features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</w:t>
            </w:r>
          </w:p>
        </w:tc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5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System Architecture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2</w:t>
            </w:r>
          </w:p>
        </w:tc>
      </w:tr>
      <w:tr w:rsidR="00F7125E" w:rsidTr="009A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6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Module Descriptions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2</w:t>
            </w:r>
          </w:p>
        </w:tc>
        <w:bookmarkStart w:id="0" w:name="_GoBack"/>
        <w:bookmarkEnd w:id="0"/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7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Testing &amp; Evaluation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3</w:t>
            </w:r>
          </w:p>
        </w:tc>
      </w:tr>
      <w:tr w:rsidR="00F7125E" w:rsidTr="009A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8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Flowchart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4</w:t>
            </w:r>
          </w:p>
        </w:tc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9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t>Screenshots &amp; User Interface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5</w:t>
            </w:r>
          </w:p>
        </w:tc>
      </w:tr>
      <w:tr w:rsidR="00F7125E" w:rsidTr="009A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10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Performance &amp; Optimization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9</w:t>
            </w:r>
          </w:p>
        </w:tc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11</w:t>
            </w:r>
          </w:p>
        </w:tc>
        <w:tc>
          <w:tcPr>
            <w:tcW w:w="3949" w:type="pct"/>
          </w:tcPr>
          <w:p w:rsidR="00F7125E" w:rsidRPr="009A659F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Strong"/>
                <w:b w:val="0"/>
                <w:bCs w:val="0"/>
              </w:rPr>
              <w:t>Future Enhancements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9</w:t>
            </w:r>
          </w:p>
        </w:tc>
      </w:tr>
      <w:tr w:rsidR="00F7125E" w:rsidTr="009A6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12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Conclusion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9</w:t>
            </w:r>
          </w:p>
        </w:tc>
      </w:tr>
      <w:tr w:rsidR="00F7125E" w:rsidTr="009A6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8" w:type="pct"/>
            <w:tcBorders>
              <w:left w:val="none" w:sz="0" w:space="0" w:color="auto"/>
              <w:bottom w:val="none" w:sz="0" w:space="0" w:color="auto"/>
            </w:tcBorders>
          </w:tcPr>
          <w:p w:rsidR="00F7125E" w:rsidRDefault="00F7125E" w:rsidP="009A659F">
            <w:pPr>
              <w:pStyle w:val="Heading2"/>
              <w:jc w:val="center"/>
              <w:outlineLvl w:val="1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13</w:t>
            </w:r>
          </w:p>
        </w:tc>
        <w:tc>
          <w:tcPr>
            <w:tcW w:w="3949" w:type="pct"/>
          </w:tcPr>
          <w:p w:rsidR="00F7125E" w:rsidRDefault="009A659F" w:rsidP="00FF1430">
            <w:pPr>
              <w:pStyle w:val="Heading2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Style w:val="Strong"/>
                <w:b w:val="0"/>
                <w:bCs w:val="0"/>
              </w:rPr>
              <w:t>References</w:t>
            </w:r>
          </w:p>
        </w:tc>
        <w:tc>
          <w:tcPr>
            <w:tcW w:w="693" w:type="pct"/>
          </w:tcPr>
          <w:p w:rsidR="00F7125E" w:rsidRDefault="009A659F" w:rsidP="009A659F">
            <w:pPr>
              <w:pStyle w:val="Heading2"/>
              <w:jc w:val="center"/>
              <w:outlineLvl w:val="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 Symbol" w:hAnsi="Segoe UI Symbol" w:cs="Segoe UI Symbol"/>
              </w:rPr>
            </w:pPr>
            <w:r>
              <w:rPr>
                <w:rFonts w:ascii="Segoe UI Symbol" w:hAnsi="Segoe UI Symbol" w:cs="Segoe UI Symbol"/>
              </w:rPr>
              <w:t>9</w:t>
            </w:r>
          </w:p>
        </w:tc>
      </w:tr>
    </w:tbl>
    <w:p w:rsidR="00F7125E" w:rsidRDefault="00F7125E" w:rsidP="00FF1430">
      <w:pPr>
        <w:pStyle w:val="Heading2"/>
        <w:rPr>
          <w:rFonts w:ascii="Segoe UI Symbol" w:hAnsi="Segoe UI Symbol" w:cs="Segoe UI Symbol"/>
        </w:rPr>
      </w:pPr>
    </w:p>
    <w:p w:rsidR="00F7125E" w:rsidRDefault="00F7125E">
      <w:pPr>
        <w:rPr>
          <w:rFonts w:ascii="Segoe UI Symbol" w:eastAsiaTheme="majorEastAsia" w:hAnsi="Segoe UI Symbol" w:cs="Segoe UI Symbol"/>
          <w:color w:val="B76E0B" w:themeColor="accent1" w:themeShade="BF"/>
          <w:sz w:val="28"/>
          <w:szCs w:val="28"/>
        </w:rPr>
      </w:pPr>
      <w:r>
        <w:rPr>
          <w:rFonts w:ascii="Segoe UI Symbol" w:hAnsi="Segoe UI Symbol" w:cs="Segoe UI Symbol"/>
        </w:rPr>
        <w:br w:type="page"/>
      </w:r>
    </w:p>
    <w:p w:rsidR="00FF1430" w:rsidRDefault="00FF1430" w:rsidP="00FF1430">
      <w:pPr>
        <w:pStyle w:val="Heading2"/>
      </w:pPr>
      <w:r>
        <w:rPr>
          <w:rFonts w:ascii="Segoe UI Symbol" w:hAnsi="Segoe UI Symbol" w:cs="Segoe UI Symbol"/>
        </w:rPr>
        <w:lastRenderedPageBreak/>
        <w:t>📘</w:t>
      </w:r>
      <w:r>
        <w:t xml:space="preserve"> </w:t>
      </w:r>
      <w:r>
        <w:rPr>
          <w:rStyle w:val="Strong"/>
          <w:b w:val="0"/>
          <w:bCs w:val="0"/>
        </w:rPr>
        <w:t>1. Introduction</w:t>
      </w:r>
    </w:p>
    <w:p w:rsidR="00FF1430" w:rsidRDefault="00FF1430" w:rsidP="00FF1430">
      <w:pPr>
        <w:pStyle w:val="Heading3"/>
      </w:pPr>
      <w:r>
        <w:t>1.1 Project Overview</w:t>
      </w:r>
    </w:p>
    <w:p w:rsidR="00FF1430" w:rsidRDefault="00FF1430" w:rsidP="00FF1430">
      <w:pPr>
        <w:pStyle w:val="NormalWeb"/>
      </w:pPr>
      <w:r>
        <w:rPr>
          <w:rStyle w:val="Strong"/>
        </w:rPr>
        <w:t>F.R.I.D.A.Y</w:t>
      </w:r>
      <w:r>
        <w:t xml:space="preserve"> (</w:t>
      </w:r>
      <w:r>
        <w:rPr>
          <w:rStyle w:val="Emphasis"/>
          <w:rFonts w:eastAsiaTheme="majorEastAsia"/>
        </w:rPr>
        <w:t>Functional Reactive Intelligent Digital Assistant for You</w:t>
      </w:r>
      <w:r>
        <w:t>) is an AI-powered, voice-activated desktop assistant. It listens, understands, and responds to user commands in real-time using automation, voice synthesis, live data APIs, and image generation. The assistant acts like a personal digital companion capable of handling a range of tasks—from information retrieval to app automation.</w:t>
      </w:r>
    </w:p>
    <w:p w:rsidR="00FF1430" w:rsidRDefault="00FF1430" w:rsidP="00FF1430">
      <w:r>
        <w:pict>
          <v:rect id="_x0000_i1025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Segoe UI Symbol" w:hAnsi="Segoe UI Symbol" w:cs="Segoe UI Symbol"/>
        </w:rPr>
        <w:t>🎯</w:t>
      </w:r>
      <w:r>
        <w:t xml:space="preserve"> </w:t>
      </w:r>
      <w:r>
        <w:rPr>
          <w:rStyle w:val="Strong"/>
          <w:b w:val="0"/>
          <w:bCs w:val="0"/>
        </w:rPr>
        <w:t>2. Objectives</w:t>
      </w:r>
    </w:p>
    <w:p w:rsidR="00FF1430" w:rsidRDefault="00FF1430" w:rsidP="00FF1430">
      <w:pPr>
        <w:pStyle w:val="NormalWeb"/>
        <w:numPr>
          <w:ilvl w:val="0"/>
          <w:numId w:val="10"/>
        </w:numPr>
      </w:pPr>
      <w:r>
        <w:t>Understand user input through voice (Speech-to-Text)</w:t>
      </w:r>
    </w:p>
    <w:p w:rsidR="00FF1430" w:rsidRDefault="00FF1430" w:rsidP="00FF1430">
      <w:pPr>
        <w:pStyle w:val="NormalWeb"/>
        <w:numPr>
          <w:ilvl w:val="0"/>
          <w:numId w:val="10"/>
        </w:numPr>
      </w:pPr>
      <w:r>
        <w:t xml:space="preserve">Classify and handle commands (Automation, </w:t>
      </w:r>
      <w:proofErr w:type="spellStart"/>
      <w:r>
        <w:t>Realtime</w:t>
      </w:r>
      <w:proofErr w:type="spellEnd"/>
      <w:r>
        <w:t>, Routine, or General)</w:t>
      </w:r>
    </w:p>
    <w:p w:rsidR="00FF1430" w:rsidRDefault="00FF1430" w:rsidP="00FF1430">
      <w:pPr>
        <w:pStyle w:val="NormalWeb"/>
        <w:numPr>
          <w:ilvl w:val="0"/>
          <w:numId w:val="10"/>
        </w:numPr>
      </w:pPr>
      <w:r>
        <w:t>Respond using voice (Text-to-Speech)</w:t>
      </w:r>
    </w:p>
    <w:p w:rsidR="00FF1430" w:rsidRDefault="00FF1430" w:rsidP="00FF1430">
      <w:pPr>
        <w:pStyle w:val="NormalWeb"/>
        <w:numPr>
          <w:ilvl w:val="0"/>
          <w:numId w:val="10"/>
        </w:numPr>
      </w:pPr>
      <w:r>
        <w:t>Execute tasks like app control, search, and image generation</w:t>
      </w:r>
    </w:p>
    <w:p w:rsidR="00FF1430" w:rsidRDefault="00FF1430" w:rsidP="00FF1430">
      <w:pPr>
        <w:pStyle w:val="NormalWeb"/>
        <w:numPr>
          <w:ilvl w:val="0"/>
          <w:numId w:val="10"/>
        </w:numPr>
      </w:pPr>
      <w:r>
        <w:t>Display results visually or audibly</w:t>
      </w:r>
    </w:p>
    <w:p w:rsidR="00FF1430" w:rsidRDefault="00FF1430" w:rsidP="00FF1430">
      <w:pPr>
        <w:pStyle w:val="NormalWeb"/>
        <w:numPr>
          <w:ilvl w:val="0"/>
          <w:numId w:val="10"/>
        </w:numPr>
      </w:pPr>
      <w:r>
        <w:t>Maintain system performance and logs</w:t>
      </w:r>
    </w:p>
    <w:p w:rsidR="00FF1430" w:rsidRDefault="00FF1430" w:rsidP="00FF1430">
      <w:r>
        <w:pict>
          <v:rect id="_x0000_i1026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Segoe UI Symbol" w:hAnsi="Segoe UI Symbol" w:cs="Segoe UI Symbol"/>
        </w:rPr>
        <w:t>🛠</w:t>
      </w:r>
      <w:r>
        <w:t xml:space="preserve">️ </w:t>
      </w:r>
      <w:r>
        <w:rPr>
          <w:rStyle w:val="Strong"/>
          <w:b w:val="0"/>
          <w:bCs w:val="0"/>
        </w:rPr>
        <w:t>3. Technology Stack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220"/>
        <w:gridCol w:w="6299"/>
      </w:tblGrid>
      <w:tr w:rsidR="00FF1430" w:rsidTr="00FF1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pPr>
              <w:jc w:val="center"/>
            </w:pPr>
            <w:r>
              <w:rPr>
                <w:b w:val="0"/>
                <w:bCs w:val="0"/>
              </w:rPr>
              <w:t>Function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Libraries / Tools Used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pPr>
              <w:rPr>
                <w:b w:val="0"/>
                <w:bCs w:val="0"/>
              </w:rPr>
            </w:pPr>
            <w:r>
              <w:rPr>
                <w:rStyle w:val="Strong"/>
              </w:rPr>
              <w:t>STT (Speech-to-Text)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Style w:val="HTMLCode"/>
                <w:rFonts w:eastAsiaTheme="majorEastAsia"/>
              </w:rPr>
              <w:t>selenium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webdriver_manager</w:t>
            </w:r>
            <w:proofErr w:type="spellEnd"/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deep_translator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ajorEastAsia"/>
              </w:rPr>
              <w:t>rich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TTS (Text-to-Speech)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TMLCode"/>
                <w:rFonts w:eastAsiaTheme="majorEastAsia"/>
              </w:rPr>
              <w:t>requests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playsound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asyncio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rich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Image Generation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Pollinations AI API using formatted URL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Automation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TMLCode"/>
                <w:rFonts w:eastAsiaTheme="majorEastAsia"/>
              </w:rPr>
              <w:t>AppOpener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webbrowser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pywhatkit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keyboard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subprocess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Authentication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Style w:val="HTMLCode"/>
                <w:rFonts w:eastAsiaTheme="majorEastAsia"/>
              </w:rPr>
              <w:t>OpenCV</w:t>
            </w:r>
            <w:proofErr w:type="spellEnd"/>
            <w:r>
              <w:t xml:space="preserve">, </w:t>
            </w:r>
            <w:r>
              <w:rPr>
                <w:rStyle w:val="HTMLCode"/>
                <w:rFonts w:eastAsiaTheme="majorEastAsia"/>
              </w:rPr>
              <w:t>NumPy</w:t>
            </w:r>
            <w:r>
              <w:t xml:space="preserve"> for face recognition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Miscellaneous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Style w:val="HTMLCode"/>
                <w:rFonts w:eastAsiaTheme="majorEastAsia"/>
              </w:rPr>
              <w:t>dotenv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BeautifulSoup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Groq</w:t>
            </w:r>
            <w:r>
              <w:t xml:space="preserve">, </w:t>
            </w:r>
            <w:r>
              <w:rPr>
                <w:rStyle w:val="HTMLCode"/>
                <w:rFonts w:eastAsiaTheme="majorEastAsia"/>
              </w:rPr>
              <w:t>platform</w:t>
            </w:r>
            <w:r>
              <w:t xml:space="preserve">, </w:t>
            </w:r>
            <w:proofErr w:type="spellStart"/>
            <w:r>
              <w:rPr>
                <w:rStyle w:val="HTMLCode"/>
                <w:rFonts w:eastAsiaTheme="majorEastAsia"/>
              </w:rPr>
              <w:t>os</w:t>
            </w:r>
            <w:proofErr w:type="spellEnd"/>
          </w:p>
        </w:tc>
      </w:tr>
    </w:tbl>
    <w:p w:rsidR="00FF1430" w:rsidRDefault="00FF1430" w:rsidP="00FF1430">
      <w:r>
        <w:pict>
          <v:rect id="_x0000_i1027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Trebuchet MS" w:hAnsi="Trebuchet MS" w:cs="Trebuchet MS"/>
        </w:rPr>
        <w:t>🧩</w:t>
      </w:r>
      <w:r>
        <w:t xml:space="preserve"> </w:t>
      </w:r>
      <w:r>
        <w:rPr>
          <w:rStyle w:val="Strong"/>
          <w:b w:val="0"/>
          <w:bCs w:val="0"/>
        </w:rPr>
        <w:t>4. System Features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766"/>
        <w:gridCol w:w="5998"/>
      </w:tblGrid>
      <w:tr w:rsidR="00FF1430" w:rsidTr="00FF1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pPr>
              <w:jc w:val="center"/>
            </w:pPr>
            <w:r>
              <w:rPr>
                <w:b w:val="0"/>
                <w:bCs w:val="0"/>
              </w:rPr>
              <w:t>Feature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Description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pPr>
              <w:rPr>
                <w:b w:val="0"/>
                <w:bCs w:val="0"/>
              </w:rPr>
            </w:pPr>
            <w:r>
              <w:rPr>
                <w:rStyle w:val="Strong"/>
              </w:rPr>
              <w:t>Voice Command Processing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STT using Selenium and translator for multi-language support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AI Image Generation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Uses Pollinations API with seed, dimensions, model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TTS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Uses dynamic voice API (async) and </w:t>
            </w:r>
            <w:r>
              <w:rPr>
                <w:rStyle w:val="HTMLCode"/>
                <w:rFonts w:eastAsiaTheme="majorEastAsia"/>
              </w:rPr>
              <w:t>playsound</w:t>
            </w:r>
            <w:r>
              <w:t xml:space="preserve"> to speak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Automation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Open/close apps, web search, control volume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Web Integration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Search queries, play YouTube, fetch info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Face Authentication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Uses webcam-based facial recognition for secure access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Rich Console Output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Uses </w:t>
            </w:r>
            <w:r>
              <w:rPr>
                <w:rStyle w:val="HTMLCode"/>
                <w:rFonts w:eastAsiaTheme="majorEastAsia"/>
              </w:rPr>
              <w:t>rich</w:t>
            </w:r>
            <w:r>
              <w:t xml:space="preserve"> for stylish terminal interaction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Language Translation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Google Translate for STT preprocessing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Real-time Data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Weather, news via scraping/APIs</w:t>
            </w:r>
          </w:p>
        </w:tc>
      </w:tr>
    </w:tbl>
    <w:p w:rsidR="00FF1430" w:rsidRDefault="00FF1430" w:rsidP="00FF1430">
      <w:r>
        <w:pict>
          <v:rect id="_x0000_i1028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Trebuchet MS" w:hAnsi="Trebuchet MS" w:cs="Trebuchet MS"/>
        </w:rPr>
        <w:lastRenderedPageBreak/>
        <w:t>🧱</w:t>
      </w:r>
      <w:r>
        <w:t xml:space="preserve"> </w:t>
      </w:r>
      <w:r>
        <w:rPr>
          <w:rStyle w:val="Strong"/>
          <w:b w:val="0"/>
          <w:bCs w:val="0"/>
        </w:rPr>
        <w:t>5. System Architecture</w:t>
      </w:r>
    </w:p>
    <w:p w:rsidR="00FF1430" w:rsidRDefault="00FF1430" w:rsidP="00FF1430">
      <w:pPr>
        <w:pStyle w:val="Heading3"/>
      </w:pPr>
      <w:r>
        <w:t>5.1 High-Level Design</w:t>
      </w:r>
    </w:p>
    <w:p w:rsidR="00FF1430" w:rsidRDefault="00FF1430" w:rsidP="00FF1430">
      <w:pPr>
        <w:pStyle w:val="NormalWeb"/>
        <w:numPr>
          <w:ilvl w:val="0"/>
          <w:numId w:val="11"/>
        </w:numPr>
      </w:pPr>
      <w:r>
        <w:rPr>
          <w:rStyle w:val="Strong"/>
        </w:rPr>
        <w:t>Start</w:t>
      </w:r>
      <w:r>
        <w:t xml:space="preserve"> – System runs authentication (face recognition)</w:t>
      </w:r>
    </w:p>
    <w:p w:rsidR="00FF1430" w:rsidRDefault="00FF1430" w:rsidP="00FF1430">
      <w:pPr>
        <w:pStyle w:val="NormalWeb"/>
        <w:numPr>
          <w:ilvl w:val="0"/>
          <w:numId w:val="11"/>
        </w:numPr>
      </w:pPr>
      <w:r>
        <w:rPr>
          <w:rStyle w:val="Strong"/>
        </w:rPr>
        <w:t>STT Input</w:t>
      </w:r>
      <w:r>
        <w:t xml:space="preserve"> – Captures and translates voice</w:t>
      </w:r>
    </w:p>
    <w:p w:rsidR="00FF1430" w:rsidRDefault="00FF1430" w:rsidP="00FF1430">
      <w:pPr>
        <w:pStyle w:val="NormalWeb"/>
        <w:numPr>
          <w:ilvl w:val="0"/>
          <w:numId w:val="11"/>
        </w:numPr>
      </w:pPr>
      <w:r>
        <w:rPr>
          <w:rStyle w:val="Strong"/>
        </w:rPr>
        <w:t>Query Classification</w:t>
      </w:r>
      <w:r>
        <w:t xml:space="preserve"> – Identifies intent (</w:t>
      </w:r>
      <w:proofErr w:type="spellStart"/>
      <w:r>
        <w:t>Realtime</w:t>
      </w:r>
      <w:proofErr w:type="spellEnd"/>
      <w:r>
        <w:t xml:space="preserve"> / General / Automation / Routine)</w:t>
      </w:r>
    </w:p>
    <w:p w:rsidR="00FF1430" w:rsidRDefault="00FF1430" w:rsidP="00FF1430">
      <w:pPr>
        <w:pStyle w:val="NormalWeb"/>
        <w:numPr>
          <w:ilvl w:val="0"/>
          <w:numId w:val="11"/>
        </w:numPr>
      </w:pPr>
      <w:r>
        <w:rPr>
          <w:rStyle w:val="Strong"/>
        </w:rPr>
        <w:t>Execution Path</w:t>
      </w:r>
      <w:r>
        <w:t>:</w:t>
      </w:r>
    </w:p>
    <w:p w:rsidR="00FF1430" w:rsidRDefault="00FF1430" w:rsidP="00FF1430">
      <w:pPr>
        <w:pStyle w:val="NormalWeb"/>
        <w:numPr>
          <w:ilvl w:val="1"/>
          <w:numId w:val="11"/>
        </w:numPr>
      </w:pPr>
      <w:r>
        <w:t xml:space="preserve">If </w:t>
      </w:r>
      <w:r>
        <w:rPr>
          <w:rStyle w:val="Strong"/>
        </w:rPr>
        <w:t>General</w:t>
      </w:r>
      <w:r>
        <w:t xml:space="preserve"> → Groq LLM generates response</w:t>
      </w:r>
    </w:p>
    <w:p w:rsidR="00FF1430" w:rsidRDefault="00FF1430" w:rsidP="00FF1430">
      <w:pPr>
        <w:pStyle w:val="NormalWeb"/>
        <w:numPr>
          <w:ilvl w:val="1"/>
          <w:numId w:val="11"/>
        </w:numPr>
      </w:pPr>
      <w:r>
        <w:t xml:space="preserve">If </w:t>
      </w:r>
      <w:proofErr w:type="spellStart"/>
      <w:r>
        <w:rPr>
          <w:rStyle w:val="Strong"/>
        </w:rPr>
        <w:t>Realtime</w:t>
      </w:r>
      <w:proofErr w:type="spellEnd"/>
      <w:r>
        <w:t xml:space="preserve"> → Web scraping/APIs fetch live data</w:t>
      </w:r>
    </w:p>
    <w:p w:rsidR="00FF1430" w:rsidRDefault="00FF1430" w:rsidP="00FF1430">
      <w:pPr>
        <w:pStyle w:val="NormalWeb"/>
        <w:numPr>
          <w:ilvl w:val="1"/>
          <w:numId w:val="11"/>
        </w:numPr>
      </w:pPr>
      <w:r>
        <w:t xml:space="preserve">If </w:t>
      </w:r>
      <w:r>
        <w:rPr>
          <w:rStyle w:val="Strong"/>
        </w:rPr>
        <w:t>Automation</w:t>
      </w:r>
      <w:r>
        <w:t xml:space="preserve"> → Uses </w:t>
      </w:r>
      <w:proofErr w:type="spellStart"/>
      <w:r>
        <w:rPr>
          <w:rStyle w:val="HTMLCode"/>
          <w:rFonts w:eastAsiaTheme="majorEastAsia"/>
        </w:rPr>
        <w:t>pywhatkit</w:t>
      </w:r>
      <w:proofErr w:type="spellEnd"/>
      <w:r>
        <w:t xml:space="preserve">, </w:t>
      </w:r>
      <w:proofErr w:type="spellStart"/>
      <w:r>
        <w:rPr>
          <w:rStyle w:val="HTMLCode"/>
          <w:rFonts w:eastAsiaTheme="majorEastAsia"/>
        </w:rPr>
        <w:t>AppOpener</w:t>
      </w:r>
      <w:proofErr w:type="spellEnd"/>
      <w:r>
        <w:t>, etc.</w:t>
      </w:r>
    </w:p>
    <w:p w:rsidR="00FF1430" w:rsidRDefault="00FF1430" w:rsidP="00FF1430">
      <w:pPr>
        <w:pStyle w:val="NormalWeb"/>
        <w:numPr>
          <w:ilvl w:val="1"/>
          <w:numId w:val="11"/>
        </w:numPr>
      </w:pPr>
      <w:r>
        <w:t xml:space="preserve">If </w:t>
      </w:r>
      <w:r>
        <w:rPr>
          <w:rStyle w:val="Strong"/>
        </w:rPr>
        <w:t>Image</w:t>
      </w:r>
      <w:r>
        <w:t xml:space="preserve"> → Calls Pollinations API</w:t>
      </w:r>
    </w:p>
    <w:p w:rsidR="00FF1430" w:rsidRDefault="00FF1430" w:rsidP="00FF1430">
      <w:pPr>
        <w:pStyle w:val="NormalWeb"/>
        <w:numPr>
          <w:ilvl w:val="0"/>
          <w:numId w:val="11"/>
        </w:numPr>
      </w:pPr>
      <w:r>
        <w:rPr>
          <w:rStyle w:val="Strong"/>
        </w:rPr>
        <w:t>TTS Output</w:t>
      </w:r>
      <w:r>
        <w:t xml:space="preserve"> – Speaks final response</w:t>
      </w:r>
    </w:p>
    <w:p w:rsidR="00FF1430" w:rsidRDefault="00FF1430" w:rsidP="00FF1430">
      <w:pPr>
        <w:pStyle w:val="NormalWeb"/>
        <w:numPr>
          <w:ilvl w:val="0"/>
          <w:numId w:val="11"/>
        </w:numPr>
      </w:pPr>
      <w:r>
        <w:rPr>
          <w:rStyle w:val="Strong"/>
        </w:rPr>
        <w:t>Log &amp; End</w:t>
      </w:r>
      <w:r>
        <w:t xml:space="preserve"> – Stores result, returns to idle or ends</w:t>
      </w:r>
    </w:p>
    <w:p w:rsidR="00FF1430" w:rsidRDefault="00FF1430" w:rsidP="00FF1430">
      <w:r>
        <w:pict>
          <v:rect id="_x0000_i1029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Segoe UI Symbol" w:hAnsi="Segoe UI Symbol" w:cs="Segoe UI Symbol"/>
        </w:rPr>
        <w:t>📦</w:t>
      </w:r>
      <w:r>
        <w:t xml:space="preserve"> </w:t>
      </w:r>
      <w:r>
        <w:rPr>
          <w:rStyle w:val="Strong"/>
          <w:b w:val="0"/>
          <w:bCs w:val="0"/>
        </w:rPr>
        <w:t>6. Module Descriptions</w:t>
      </w:r>
    </w:p>
    <w:p w:rsidR="00FF1430" w:rsidRDefault="00FF1430" w:rsidP="00FF1430">
      <w:pPr>
        <w:pStyle w:val="Heading3"/>
      </w:pPr>
      <w:r>
        <w:rPr>
          <w:rFonts w:ascii="Segoe UI Symbol" w:hAnsi="Segoe UI Symbol" w:cs="Segoe UI Symbol"/>
        </w:rPr>
        <w:t>🔐</w:t>
      </w:r>
      <w:r>
        <w:t xml:space="preserve"> 6.1 Authentication (Face Detection)</w:t>
      </w:r>
    </w:p>
    <w:p w:rsidR="00FF1430" w:rsidRDefault="00FF1430" w:rsidP="00FF1430">
      <w:pPr>
        <w:pStyle w:val="NormalWeb"/>
        <w:numPr>
          <w:ilvl w:val="0"/>
          <w:numId w:val="12"/>
        </w:numPr>
      </w:pPr>
      <w:r>
        <w:t xml:space="preserve">Uses </w:t>
      </w:r>
      <w:r>
        <w:rPr>
          <w:rStyle w:val="HTMLCode"/>
          <w:rFonts w:eastAsiaTheme="majorEastAsia"/>
        </w:rPr>
        <w:t>cv2</w:t>
      </w:r>
      <w:r>
        <w:t xml:space="preserve"> and </w:t>
      </w:r>
      <w:proofErr w:type="spellStart"/>
      <w:r>
        <w:rPr>
          <w:rStyle w:val="HTMLCode"/>
          <w:rFonts w:eastAsiaTheme="majorEastAsia"/>
        </w:rPr>
        <w:t>numpy</w:t>
      </w:r>
      <w:proofErr w:type="spellEnd"/>
      <w:r>
        <w:t xml:space="preserve"> to detect and match user faces.</w:t>
      </w:r>
    </w:p>
    <w:p w:rsidR="00FF1430" w:rsidRDefault="00FF1430" w:rsidP="00FF1430">
      <w:pPr>
        <w:pStyle w:val="NormalWeb"/>
        <w:numPr>
          <w:ilvl w:val="0"/>
          <w:numId w:val="12"/>
        </w:numPr>
      </w:pPr>
      <w:r>
        <w:t>Ensures only authorized users can access the assistant.</w:t>
      </w:r>
    </w:p>
    <w:p w:rsidR="00FF1430" w:rsidRDefault="00FF1430" w:rsidP="00FF1430">
      <w:pPr>
        <w:pStyle w:val="Heading3"/>
      </w:pPr>
      <w:r>
        <w:rPr>
          <w:rFonts w:ascii="Segoe UI Symbol" w:hAnsi="Segoe UI Symbol" w:cs="Segoe UI Symbol"/>
        </w:rPr>
        <w:t>🎤</w:t>
      </w:r>
      <w:r>
        <w:t xml:space="preserve"> 6.2 Speech-to-Text (STT)</w:t>
      </w:r>
    </w:p>
    <w:p w:rsidR="00FF1430" w:rsidRDefault="00FF1430" w:rsidP="00FF1430">
      <w:pPr>
        <w:pStyle w:val="NormalWeb"/>
        <w:numPr>
          <w:ilvl w:val="0"/>
          <w:numId w:val="13"/>
        </w:numPr>
      </w:pPr>
      <w:r>
        <w:t xml:space="preserve">Uses </w:t>
      </w:r>
      <w:r>
        <w:rPr>
          <w:rStyle w:val="Strong"/>
        </w:rPr>
        <w:t>Selenium WebDriver</w:t>
      </w:r>
      <w:r>
        <w:t xml:space="preserve"> to access Google </w:t>
      </w:r>
      <w:proofErr w:type="spellStart"/>
      <w:r>
        <w:t>Translate's</w:t>
      </w:r>
      <w:proofErr w:type="spellEnd"/>
      <w:r>
        <w:t xml:space="preserve"> speech input.</w:t>
      </w:r>
    </w:p>
    <w:p w:rsidR="00FF1430" w:rsidRDefault="00FF1430" w:rsidP="00FF1430">
      <w:pPr>
        <w:pStyle w:val="NormalWeb"/>
        <w:numPr>
          <w:ilvl w:val="0"/>
          <w:numId w:val="13"/>
        </w:numPr>
      </w:pPr>
      <w:r>
        <w:t xml:space="preserve">Captures spoken input and optionally translates it using </w:t>
      </w:r>
      <w:proofErr w:type="spellStart"/>
      <w:r>
        <w:rPr>
          <w:rStyle w:val="HTMLCode"/>
          <w:rFonts w:eastAsiaTheme="majorEastAsia"/>
        </w:rPr>
        <w:t>deep_translator</w:t>
      </w:r>
      <w:proofErr w:type="spellEnd"/>
      <w:r>
        <w:t>.</w:t>
      </w:r>
    </w:p>
    <w:p w:rsidR="00FF1430" w:rsidRDefault="00FF1430" w:rsidP="00FF1430">
      <w:pPr>
        <w:pStyle w:val="Heading3"/>
      </w:pPr>
      <w:r>
        <w:rPr>
          <w:rFonts w:ascii="Trebuchet MS" w:hAnsi="Trebuchet MS" w:cs="Trebuchet MS"/>
        </w:rPr>
        <w:t>🧠</w:t>
      </w:r>
      <w:r>
        <w:t xml:space="preserve"> 6.3 Query Classifier</w:t>
      </w:r>
    </w:p>
    <w:p w:rsidR="00FF1430" w:rsidRDefault="00FF1430" w:rsidP="00FF1430">
      <w:pPr>
        <w:pStyle w:val="NormalWeb"/>
        <w:numPr>
          <w:ilvl w:val="0"/>
          <w:numId w:val="14"/>
        </w:numPr>
      </w:pPr>
      <w:r>
        <w:t>Routes command types into one of four:</w:t>
      </w:r>
    </w:p>
    <w:p w:rsidR="00FF1430" w:rsidRDefault="00FF1430" w:rsidP="00FF1430">
      <w:pPr>
        <w:pStyle w:val="NormalWeb"/>
        <w:numPr>
          <w:ilvl w:val="1"/>
          <w:numId w:val="14"/>
        </w:numPr>
      </w:pPr>
      <w:r>
        <w:t>General AI Query (uses Groq)</w:t>
      </w:r>
    </w:p>
    <w:p w:rsidR="00FF1430" w:rsidRDefault="00FF1430" w:rsidP="00FF1430">
      <w:pPr>
        <w:pStyle w:val="NormalWeb"/>
        <w:numPr>
          <w:ilvl w:val="1"/>
          <w:numId w:val="14"/>
        </w:numPr>
      </w:pPr>
      <w:r>
        <w:t>Real-Time (web scraping)</w:t>
      </w:r>
    </w:p>
    <w:p w:rsidR="00FF1430" w:rsidRDefault="00FF1430" w:rsidP="00FF1430">
      <w:pPr>
        <w:pStyle w:val="NormalWeb"/>
        <w:numPr>
          <w:ilvl w:val="1"/>
          <w:numId w:val="14"/>
        </w:numPr>
      </w:pPr>
      <w:r>
        <w:t>Routine (celebrity ID, jokes, etc.)</w:t>
      </w:r>
    </w:p>
    <w:p w:rsidR="00FF1430" w:rsidRDefault="00FF1430" w:rsidP="00FF1430">
      <w:pPr>
        <w:pStyle w:val="NormalWeb"/>
        <w:numPr>
          <w:ilvl w:val="1"/>
          <w:numId w:val="14"/>
        </w:numPr>
      </w:pPr>
      <w:r>
        <w:t>Automation (apps, YouTube, etc.)</w:t>
      </w:r>
    </w:p>
    <w:p w:rsidR="00FF1430" w:rsidRDefault="00FF1430" w:rsidP="00FF1430">
      <w:pPr>
        <w:pStyle w:val="Heading3"/>
      </w:pPr>
      <w:r>
        <w:rPr>
          <w:rFonts w:ascii="Segoe UI Symbol" w:hAnsi="Segoe UI Symbol" w:cs="Segoe UI Symbol"/>
        </w:rPr>
        <w:t>🎨</w:t>
      </w:r>
      <w:r>
        <w:t xml:space="preserve"> 6.4 Image Generator</w:t>
      </w:r>
    </w:p>
    <w:p w:rsidR="00FF1430" w:rsidRDefault="00FF1430" w:rsidP="00FF1430">
      <w:pPr>
        <w:pStyle w:val="NormalWeb"/>
        <w:numPr>
          <w:ilvl w:val="0"/>
          <w:numId w:val="15"/>
        </w:numPr>
      </w:pPr>
      <w:r>
        <w:t>Forms this request:</w:t>
      </w:r>
    </w:p>
    <w:p w:rsidR="00FF1430" w:rsidRDefault="00FF1430" w:rsidP="00FF1430">
      <w:pPr>
        <w:pStyle w:val="HTMLPreformatted"/>
        <w:ind w:left="720"/>
      </w:pPr>
      <w:proofErr w:type="spellStart"/>
      <w:r>
        <w:t>arduino</w:t>
      </w:r>
      <w:proofErr w:type="spellEnd"/>
    </w:p>
    <w:p w:rsidR="00FF1430" w:rsidRDefault="00FF1430" w:rsidP="00FF1430">
      <w:pPr>
        <w:pStyle w:val="HTMLPreformatted"/>
        <w:ind w:left="720"/>
      </w:pPr>
      <w:proofErr w:type="spellStart"/>
      <w:r>
        <w:t>CopyEdit</w:t>
      </w:r>
      <w:proofErr w:type="spellEnd"/>
    </w:p>
    <w:p w:rsidR="00FF1430" w:rsidRDefault="00FF1430" w:rsidP="00FF1430">
      <w:pPr>
        <w:pStyle w:val="HTMLPreformatted"/>
        <w:ind w:left="720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>https:</w:t>
      </w:r>
      <w:r>
        <w:rPr>
          <w:rStyle w:val="hljs-comment"/>
          <w:rFonts w:eastAsiaTheme="majorEastAsia"/>
        </w:rPr>
        <w:t>//pollinations.ai/p/{formatted_prompt</w:t>
      </w:r>
      <w:proofErr w:type="gramStart"/>
      <w:r>
        <w:rPr>
          <w:rStyle w:val="hljs-comment"/>
          <w:rFonts w:eastAsiaTheme="majorEastAsia"/>
        </w:rPr>
        <w:t>}?width</w:t>
      </w:r>
      <w:proofErr w:type="gramEnd"/>
      <w:r>
        <w:rPr>
          <w:rStyle w:val="hljs-comment"/>
          <w:rFonts w:eastAsiaTheme="majorEastAsia"/>
        </w:rPr>
        <w:t>={width}&amp;height={height}&amp;seed={seed}&amp;model={model}</w:t>
      </w:r>
    </w:p>
    <w:p w:rsidR="00FF1430" w:rsidRDefault="00FF1430" w:rsidP="00FF1430">
      <w:pPr>
        <w:pStyle w:val="NormalWeb"/>
        <w:numPr>
          <w:ilvl w:val="0"/>
          <w:numId w:val="15"/>
        </w:numPr>
      </w:pPr>
      <w:r>
        <w:lastRenderedPageBreak/>
        <w:t>Opens result in browser and optionally saves it.</w:t>
      </w:r>
    </w:p>
    <w:p w:rsidR="00FF1430" w:rsidRDefault="00FF1430" w:rsidP="00FF1430">
      <w:pPr>
        <w:pStyle w:val="Heading3"/>
      </w:pPr>
      <w:r>
        <w:rPr>
          <w:rFonts w:ascii="Segoe UI Symbol" w:hAnsi="Segoe UI Symbol" w:cs="Segoe UI Symbol"/>
        </w:rPr>
        <w:t>🗣</w:t>
      </w:r>
      <w:r>
        <w:t>️ 6.5 Text-to-Speech (TTS)</w:t>
      </w:r>
    </w:p>
    <w:p w:rsidR="00FF1430" w:rsidRDefault="00FF1430" w:rsidP="00FF1430">
      <w:pPr>
        <w:pStyle w:val="NormalWeb"/>
        <w:numPr>
          <w:ilvl w:val="0"/>
          <w:numId w:val="16"/>
        </w:numPr>
      </w:pPr>
      <w:r>
        <w:t xml:space="preserve">Fetches AI-generated voice file via </w:t>
      </w:r>
      <w:r>
        <w:rPr>
          <w:rStyle w:val="HTMLCode"/>
          <w:rFonts w:eastAsiaTheme="majorEastAsia"/>
        </w:rPr>
        <w:t>requests</w:t>
      </w:r>
    </w:p>
    <w:p w:rsidR="00FF1430" w:rsidRDefault="00FF1430" w:rsidP="00FF1430">
      <w:pPr>
        <w:pStyle w:val="NormalWeb"/>
        <w:numPr>
          <w:ilvl w:val="0"/>
          <w:numId w:val="16"/>
        </w:numPr>
      </w:pPr>
      <w:r>
        <w:t xml:space="preserve">Plays audio using </w:t>
      </w:r>
      <w:proofErr w:type="spellStart"/>
      <w:r>
        <w:rPr>
          <w:rStyle w:val="HTMLCode"/>
          <w:rFonts w:eastAsiaTheme="majorEastAsia"/>
        </w:rPr>
        <w:t>playsound</w:t>
      </w:r>
      <w:proofErr w:type="spellEnd"/>
    </w:p>
    <w:p w:rsidR="00FF1430" w:rsidRDefault="00FF1430" w:rsidP="00FF1430">
      <w:pPr>
        <w:pStyle w:val="NormalWeb"/>
        <w:numPr>
          <w:ilvl w:val="0"/>
          <w:numId w:val="16"/>
        </w:numPr>
      </w:pPr>
      <w:r>
        <w:t>Asynchronous handling for smooth flow (</w:t>
      </w:r>
      <w:proofErr w:type="spellStart"/>
      <w:r>
        <w:rPr>
          <w:rStyle w:val="HTMLCode"/>
          <w:rFonts w:eastAsiaTheme="majorEastAsia"/>
        </w:rPr>
        <w:t>asyncio</w:t>
      </w:r>
      <w:proofErr w:type="spellEnd"/>
      <w:r>
        <w:t>)</w:t>
      </w:r>
    </w:p>
    <w:p w:rsidR="00FF1430" w:rsidRDefault="00FF1430" w:rsidP="00FF1430">
      <w:pPr>
        <w:pStyle w:val="Heading3"/>
      </w:pPr>
      <w:r>
        <w:rPr>
          <w:rFonts w:ascii="Segoe UI Symbol" w:hAnsi="Segoe UI Symbol" w:cs="Segoe UI Symbol"/>
        </w:rPr>
        <w:t>⚙</w:t>
      </w:r>
      <w:r>
        <w:t>️ 6.6 Automation</w:t>
      </w:r>
    </w:p>
    <w:p w:rsidR="00FF1430" w:rsidRDefault="00FF1430" w:rsidP="00FF1430">
      <w:pPr>
        <w:pStyle w:val="NormalWeb"/>
        <w:numPr>
          <w:ilvl w:val="0"/>
          <w:numId w:val="17"/>
        </w:numPr>
      </w:pPr>
      <w:r>
        <w:t xml:space="preserve">Opens and closes apps using </w:t>
      </w:r>
      <w:proofErr w:type="spellStart"/>
      <w:r>
        <w:rPr>
          <w:rStyle w:val="HTMLCode"/>
          <w:rFonts w:eastAsiaTheme="majorEastAsia"/>
        </w:rPr>
        <w:t>AppOpener</w:t>
      </w:r>
      <w:proofErr w:type="spellEnd"/>
    </w:p>
    <w:p w:rsidR="00FF1430" w:rsidRDefault="00FF1430" w:rsidP="00FF1430">
      <w:pPr>
        <w:pStyle w:val="NormalWeb"/>
        <w:numPr>
          <w:ilvl w:val="0"/>
          <w:numId w:val="17"/>
        </w:numPr>
      </w:pPr>
      <w:r>
        <w:t xml:space="preserve">Searches web using </w:t>
      </w:r>
      <w:proofErr w:type="spellStart"/>
      <w:r>
        <w:rPr>
          <w:rStyle w:val="HTMLCode"/>
          <w:rFonts w:eastAsiaTheme="majorEastAsia"/>
        </w:rPr>
        <w:t>webbrowser</w:t>
      </w:r>
      <w:proofErr w:type="spellEnd"/>
      <w:r>
        <w:t xml:space="preserve"> or </w:t>
      </w:r>
      <w:proofErr w:type="spellStart"/>
      <w:r>
        <w:rPr>
          <w:rStyle w:val="HTMLCode"/>
          <w:rFonts w:eastAsiaTheme="majorEastAsia"/>
        </w:rPr>
        <w:t>pywhatkit</w:t>
      </w:r>
      <w:proofErr w:type="spellEnd"/>
    </w:p>
    <w:p w:rsidR="00FF1430" w:rsidRDefault="00FF1430" w:rsidP="00FF1430">
      <w:pPr>
        <w:pStyle w:val="NormalWeb"/>
        <w:numPr>
          <w:ilvl w:val="0"/>
          <w:numId w:val="17"/>
        </w:numPr>
      </w:pPr>
      <w:r>
        <w:t xml:space="preserve">Controls volume and triggers keyboard functions using </w:t>
      </w:r>
      <w:r>
        <w:rPr>
          <w:rStyle w:val="HTMLCode"/>
          <w:rFonts w:eastAsiaTheme="majorEastAsia"/>
        </w:rPr>
        <w:t>keyboard</w:t>
      </w:r>
      <w:r>
        <w:t xml:space="preserve"> and </w:t>
      </w:r>
      <w:proofErr w:type="spellStart"/>
      <w:r>
        <w:rPr>
          <w:rStyle w:val="HTMLCode"/>
          <w:rFonts w:eastAsiaTheme="majorEastAsia"/>
        </w:rPr>
        <w:t>subprocess</w:t>
      </w:r>
      <w:proofErr w:type="spellEnd"/>
    </w:p>
    <w:p w:rsidR="00FF1430" w:rsidRDefault="00FF1430" w:rsidP="00FF1430">
      <w:pPr>
        <w:pStyle w:val="Heading3"/>
      </w:pPr>
      <w:r>
        <w:rPr>
          <w:rFonts w:ascii="Segoe UI Symbol" w:hAnsi="Segoe UI Symbol" w:cs="Segoe UI Symbol"/>
        </w:rPr>
        <w:t>📰</w:t>
      </w:r>
      <w:r>
        <w:t xml:space="preserve"> 6.7 Real-Time Info</w:t>
      </w:r>
    </w:p>
    <w:p w:rsidR="00FF1430" w:rsidRDefault="00FF1430" w:rsidP="00FF1430">
      <w:pPr>
        <w:pStyle w:val="NormalWeb"/>
        <w:numPr>
          <w:ilvl w:val="0"/>
          <w:numId w:val="18"/>
        </w:numPr>
      </w:pPr>
      <w:r>
        <w:t xml:space="preserve">Fetches news, weather, and stocks using web scraping via </w:t>
      </w:r>
      <w:proofErr w:type="spellStart"/>
      <w:r>
        <w:rPr>
          <w:rStyle w:val="HTMLCode"/>
          <w:rFonts w:eastAsiaTheme="majorEastAsia"/>
        </w:rPr>
        <w:t>BeautifulSoup</w:t>
      </w:r>
      <w:proofErr w:type="spellEnd"/>
      <w:r>
        <w:t xml:space="preserve"> or APIs</w:t>
      </w:r>
    </w:p>
    <w:p w:rsidR="00FF1430" w:rsidRDefault="00FF1430" w:rsidP="00FF1430">
      <w:pPr>
        <w:pStyle w:val="Heading3"/>
      </w:pPr>
      <w:r>
        <w:rPr>
          <w:rFonts w:ascii="Trebuchet MS" w:hAnsi="Trebuchet MS" w:cs="Trebuchet MS"/>
        </w:rPr>
        <w:t>🧾</w:t>
      </w:r>
      <w:r>
        <w:t xml:space="preserve"> 6.8 Logging</w:t>
      </w:r>
    </w:p>
    <w:p w:rsidR="00FF1430" w:rsidRDefault="00FF1430" w:rsidP="00FF1430">
      <w:pPr>
        <w:pStyle w:val="NormalWeb"/>
        <w:numPr>
          <w:ilvl w:val="0"/>
          <w:numId w:val="19"/>
        </w:numPr>
      </w:pPr>
      <w:r>
        <w:t>Records all user interactions, queries, and results in structured JSON</w:t>
      </w:r>
    </w:p>
    <w:p w:rsidR="00FF1430" w:rsidRDefault="00FF1430" w:rsidP="00FF1430">
      <w:pPr>
        <w:pStyle w:val="NormalWeb"/>
        <w:numPr>
          <w:ilvl w:val="0"/>
          <w:numId w:val="19"/>
        </w:numPr>
      </w:pPr>
      <w:r>
        <w:t>Useful for history, debugging, or session replay</w:t>
      </w:r>
    </w:p>
    <w:p w:rsidR="00FF1430" w:rsidRDefault="00FF1430" w:rsidP="00FF1430">
      <w:r>
        <w:pict>
          <v:rect id="_x0000_i1030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Trebuchet MS" w:hAnsi="Trebuchet MS" w:cs="Trebuchet MS"/>
        </w:rPr>
        <w:t>🧪</w:t>
      </w:r>
      <w:r>
        <w:t xml:space="preserve"> </w:t>
      </w:r>
      <w:r>
        <w:rPr>
          <w:rStyle w:val="Strong"/>
          <w:b w:val="0"/>
          <w:bCs w:val="0"/>
        </w:rPr>
        <w:t>7. Testing &amp; Evaluation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1616"/>
        <w:gridCol w:w="6495"/>
      </w:tblGrid>
      <w:tr w:rsidR="00FF1430" w:rsidTr="00FF14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pPr>
              <w:jc w:val="center"/>
            </w:pPr>
            <w:r>
              <w:rPr>
                <w:b w:val="0"/>
                <w:bCs w:val="0"/>
              </w:rPr>
              <w:t>Test Type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Method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pPr>
              <w:rPr>
                <w:b w:val="0"/>
                <w:bCs w:val="0"/>
              </w:rPr>
            </w:pPr>
            <w:r>
              <w:rPr>
                <w:rStyle w:val="Strong"/>
              </w:rPr>
              <w:t>STT Accuracy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Tested against various accents using translated Google STT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Face Match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Evaluated with multiple users and lighting conditions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Response Time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Maintained &lt;2s for local queries; &lt;4s for image generation</w:t>
            </w:r>
          </w:p>
        </w:tc>
      </w:tr>
      <w:tr w:rsidR="00FF1430" w:rsidTr="00FF143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Error Handling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Gracefully handles network loss, unknown commands, STT failures</w:t>
            </w:r>
          </w:p>
        </w:tc>
      </w:tr>
      <w:tr w:rsidR="00FF1430" w:rsidTr="00FF143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FF1430" w:rsidRDefault="00FF1430">
            <w:r>
              <w:rPr>
                <w:rStyle w:val="Strong"/>
              </w:rPr>
              <w:t>Cross-Platform</w:t>
            </w:r>
          </w:p>
        </w:tc>
        <w:tc>
          <w:tcPr>
            <w:tcW w:w="0" w:type="auto"/>
            <w:hideMark/>
          </w:tcPr>
          <w:p w:rsidR="00FF1430" w:rsidRDefault="00FF143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Tested on Windows and Linux successfully</w:t>
            </w:r>
          </w:p>
        </w:tc>
      </w:tr>
    </w:tbl>
    <w:p w:rsidR="00FF1430" w:rsidRPr="00FF1430" w:rsidRDefault="00FF1430" w:rsidP="00FF1430">
      <w:r>
        <w:pict>
          <v:rect id="_x0000_i1031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</w:p>
    <w:p w:rsidR="00FF1430" w:rsidRDefault="00FF1430" w:rsidP="00FF1430">
      <w:pPr>
        <w:pStyle w:val="Heading2"/>
      </w:pPr>
    </w:p>
    <w:p w:rsidR="00FF1430" w:rsidRDefault="00FF1430" w:rsidP="00FF1430">
      <w:pPr>
        <w:pStyle w:val="Heading2"/>
      </w:pPr>
    </w:p>
    <w:p w:rsidR="00FF1430" w:rsidRDefault="00FF1430" w:rsidP="00FF1430">
      <w:pPr>
        <w:pStyle w:val="Heading2"/>
      </w:pPr>
    </w:p>
    <w:p w:rsidR="00FF1430" w:rsidRDefault="00FF1430" w:rsidP="00FF1430"/>
    <w:p w:rsidR="00FF1430" w:rsidRPr="00FF1430" w:rsidRDefault="00FF1430" w:rsidP="00FF1430"/>
    <w:p w:rsidR="00FF1430" w:rsidRDefault="00FF1430" w:rsidP="00FF1430">
      <w:pPr>
        <w:pStyle w:val="Heading2"/>
        <w:ind w:left="360"/>
        <w:rPr>
          <w:rStyle w:val="Strong"/>
          <w:b w:val="0"/>
          <w:bCs w:val="0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597824" behindDoc="1" locked="0" layoutInCell="1" allowOverlap="1" wp14:anchorId="587DD067" wp14:editId="6DB0D74E">
            <wp:simplePos x="0" y="0"/>
            <wp:positionH relativeFrom="column">
              <wp:posOffset>-1393166</wp:posOffset>
            </wp:positionH>
            <wp:positionV relativeFrom="paragraph">
              <wp:posOffset>181155</wp:posOffset>
            </wp:positionV>
            <wp:extent cx="8008460" cy="6814868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low Chart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6" t="7613" r="16841" b="30501"/>
                    <a:stretch/>
                  </pic:blipFill>
                  <pic:spPr bwMode="auto">
                    <a:xfrm>
                      <a:off x="0" y="0"/>
                      <a:ext cx="8026088" cy="6829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Style w:val="Strong"/>
          <w:b w:val="0"/>
          <w:bCs w:val="0"/>
        </w:rPr>
        <w:t>8.</w:t>
      </w:r>
      <w:r>
        <w:rPr>
          <w:rStyle w:val="Strong"/>
          <w:b w:val="0"/>
          <w:bCs w:val="0"/>
        </w:rPr>
        <w:t>Flowchart</w:t>
      </w:r>
    </w:p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Default="00FF1430" w:rsidP="00FF1430"/>
    <w:p w:rsidR="00FF1430" w:rsidRPr="00FF1430" w:rsidRDefault="00FF1430" w:rsidP="00FF1430"/>
    <w:p w:rsidR="00FF1430" w:rsidRDefault="00FF1430" w:rsidP="00FF1430">
      <w:r>
        <w:pict>
          <v:rect id="_x0000_i1032" style="width:0;height:1.5pt" o:hralign="center" o:hrstd="t" o:hr="t" fillcolor="#a0a0a0" stroked="f"/>
        </w:pict>
      </w:r>
    </w:p>
    <w:p w:rsidR="00491111" w:rsidRDefault="00491111" w:rsidP="00491111">
      <w:pPr>
        <w:pStyle w:val="Heading2"/>
      </w:pPr>
      <w:r>
        <w:rPr>
          <w:rFonts w:ascii="Segoe UI Symbol" w:hAnsi="Segoe UI Symbol" w:cs="Segoe UI Symbol"/>
        </w:rPr>
        <w:lastRenderedPageBreak/>
        <w:t>📈</w:t>
      </w:r>
      <w:r>
        <w:t xml:space="preserve"> </w:t>
      </w:r>
      <w:r>
        <w:rPr>
          <w:rStyle w:val="Strong"/>
          <w:b w:val="0"/>
          <w:bCs w:val="0"/>
        </w:rPr>
        <w:t xml:space="preserve">9. </w:t>
      </w:r>
      <w:r>
        <w:t>Screenshots &amp; User Interface</w:t>
      </w:r>
    </w:p>
    <w:p w:rsidR="004726E6" w:rsidRDefault="004726E6" w:rsidP="004726E6">
      <w:pPr>
        <w:pStyle w:val="Heading3"/>
      </w:pPr>
      <w:r>
        <w:t xml:space="preserve">   </w:t>
      </w:r>
      <w:r>
        <w:t>9.</w:t>
      </w:r>
      <w:r>
        <w:t>1</w:t>
      </w:r>
      <w:r>
        <w:t xml:space="preserve"> </w:t>
      </w:r>
      <w:r>
        <w:t>Authentication</w:t>
      </w:r>
    </w:p>
    <w:p w:rsidR="004726E6" w:rsidRDefault="004726E6" w:rsidP="004726E6">
      <w:r>
        <w:rPr>
          <w:noProof/>
          <w:lang w:val="en-IN" w:eastAsia="en-IN"/>
        </w:rPr>
        <w:drawing>
          <wp:inline distT="0" distB="0" distL="0" distR="0">
            <wp:extent cx="5486400" cy="1663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uthenticat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E6" w:rsidRPr="004726E6" w:rsidRDefault="004726E6" w:rsidP="004726E6"/>
    <w:p w:rsidR="004726E6" w:rsidRDefault="004726E6" w:rsidP="004726E6">
      <w:pPr>
        <w:pStyle w:val="Heading3"/>
      </w:pPr>
      <w:r>
        <w:t xml:space="preserve">   9.2</w:t>
      </w:r>
      <w:r>
        <w:t xml:space="preserve"> </w:t>
      </w:r>
      <w:r>
        <w:t>GUI (User Interface)</w:t>
      </w:r>
    </w:p>
    <w:p w:rsidR="00491111" w:rsidRDefault="004726E6" w:rsidP="004726E6">
      <w:pPr>
        <w:pStyle w:val="Heading2"/>
        <w:rPr>
          <w:rFonts w:ascii="Segoe UI Symbol" w:hAnsi="Segoe UI Symbol" w:cs="Segoe UI Symbol"/>
        </w:rPr>
      </w:pPr>
      <w:r w:rsidRPr="00E34A53">
        <w:drawing>
          <wp:anchor distT="0" distB="0" distL="114300" distR="114300" simplePos="0" relativeHeight="251604992" behindDoc="1" locked="0" layoutInCell="1" allowOverlap="1" wp14:anchorId="7930A2FD" wp14:editId="59E9B307">
            <wp:simplePos x="0" y="0"/>
            <wp:positionH relativeFrom="column">
              <wp:posOffset>-1065362</wp:posOffset>
            </wp:positionH>
            <wp:positionV relativeFrom="paragraph">
              <wp:posOffset>349346</wp:posOffset>
            </wp:positionV>
            <wp:extent cx="3709358" cy="2091845"/>
            <wp:effectExtent l="0" t="0" r="5715" b="381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412" cy="20963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6E6" w:rsidRDefault="004726E6" w:rsidP="004726E6">
      <w:r w:rsidRPr="00E34A53">
        <w:drawing>
          <wp:anchor distT="0" distB="0" distL="114300" distR="114300" simplePos="0" relativeHeight="251614208" behindDoc="1" locked="0" layoutInCell="1" allowOverlap="1" wp14:anchorId="7585FBC4" wp14:editId="30188172">
            <wp:simplePos x="0" y="0"/>
            <wp:positionH relativeFrom="column">
              <wp:posOffset>2912198</wp:posOffset>
            </wp:positionH>
            <wp:positionV relativeFrom="paragraph">
              <wp:posOffset>66627</wp:posOffset>
            </wp:positionV>
            <wp:extent cx="3712776" cy="2096219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776" cy="2096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6E6" w:rsidRDefault="004726E6" w:rsidP="004726E6"/>
    <w:p w:rsidR="004726E6" w:rsidRPr="004726E6" w:rsidRDefault="004726E6" w:rsidP="004726E6">
      <w:r w:rsidRPr="00E34A53">
        <w:drawing>
          <wp:anchor distT="0" distB="0" distL="114300" distR="114300" simplePos="0" relativeHeight="251638784" behindDoc="1" locked="0" layoutInCell="1" allowOverlap="1" wp14:anchorId="2CFB7D29" wp14:editId="46FD4D35">
            <wp:simplePos x="0" y="0"/>
            <wp:positionH relativeFrom="column">
              <wp:posOffset>2849661</wp:posOffset>
            </wp:positionH>
            <wp:positionV relativeFrom="paragraph">
              <wp:posOffset>2293620</wp:posOffset>
            </wp:positionV>
            <wp:extent cx="3726815" cy="2104390"/>
            <wp:effectExtent l="0" t="0" r="698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81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671C">
        <w:drawing>
          <wp:anchor distT="0" distB="0" distL="114300" distR="114300" simplePos="0" relativeHeight="251667456" behindDoc="1" locked="0" layoutInCell="1" allowOverlap="1" wp14:anchorId="259CE798" wp14:editId="0F6D889D">
            <wp:simplePos x="0" y="0"/>
            <wp:positionH relativeFrom="column">
              <wp:posOffset>-906241</wp:posOffset>
            </wp:positionH>
            <wp:positionV relativeFrom="paragraph">
              <wp:posOffset>5641591</wp:posOffset>
            </wp:positionV>
            <wp:extent cx="3162741" cy="257211"/>
            <wp:effectExtent l="0" t="0" r="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1EB311" wp14:editId="4CC890AE">
                <wp:simplePos x="0" y="0"/>
                <wp:positionH relativeFrom="column">
                  <wp:posOffset>4229735</wp:posOffset>
                </wp:positionH>
                <wp:positionV relativeFrom="paragraph">
                  <wp:posOffset>4622165</wp:posOffset>
                </wp:positionV>
                <wp:extent cx="1198880" cy="3530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3530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26E6" w:rsidRPr="004726E6" w:rsidRDefault="004726E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Image</w:t>
                            </w:r>
                            <w:r w:rsidRPr="004726E6">
                              <w:rPr>
                                <w:b/>
                                <w:sz w:val="28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1EB311" id="Text Box 9" o:spid="_x0000_s1027" type="#_x0000_t202" style="position:absolute;margin-left:333.05pt;margin-top:363.95pt;width:94.4pt;height:2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" filled="f" stroked="f" strokeweight=".5pt">
                <v:textbox>
                  <w:txbxContent>
                    <w:p w:rsidR="004726E6" w:rsidRPr="004726E6" w:rsidRDefault="004726E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Image</w:t>
                      </w:r>
                      <w:r w:rsidRPr="004726E6">
                        <w:rPr>
                          <w:b/>
                          <w:sz w:val="28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56346A4" wp14:editId="0C99DCD8">
                <wp:simplePos x="0" y="0"/>
                <wp:positionH relativeFrom="column">
                  <wp:posOffset>4385</wp:posOffset>
                </wp:positionH>
                <wp:positionV relativeFrom="paragraph">
                  <wp:posOffset>4589061</wp:posOffset>
                </wp:positionV>
                <wp:extent cx="1199071" cy="353683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1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26E6" w:rsidRPr="004726E6" w:rsidRDefault="004726E6">
                            <w:pPr>
                              <w:rPr>
                                <w:b/>
                                <w:sz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</w:rPr>
                              <w:t xml:space="preserve">File </w:t>
                            </w:r>
                            <w:r w:rsidRPr="004726E6">
                              <w:rPr>
                                <w:b/>
                                <w:sz w:val="28"/>
                              </w:rPr>
                              <w:t xml:space="preserve"> Page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346A4" id="Text Box 8" o:spid="_x0000_s1028" type="#_x0000_t202" style="position:absolute;margin-left:.35pt;margin-top:361.35pt;width:94.4pt;height:27.8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" filled="f" stroked="f" strokeweight=".5pt">
                <v:textbox>
                  <w:txbxContent>
                    <w:p w:rsidR="004726E6" w:rsidRPr="004726E6" w:rsidRDefault="004726E6">
                      <w:pPr>
                        <w:rPr>
                          <w:b/>
                          <w:sz w:val="28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</w:rPr>
                        <w:t xml:space="preserve">File </w:t>
                      </w:r>
                      <w:r w:rsidRPr="004726E6">
                        <w:rPr>
                          <w:b/>
                          <w:sz w:val="28"/>
                        </w:rPr>
                        <w:t xml:space="preserve"> Page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5BA0717" wp14:editId="4CAEAECF">
                <wp:simplePos x="0" y="0"/>
                <wp:positionH relativeFrom="column">
                  <wp:posOffset>4291126</wp:posOffset>
                </wp:positionH>
                <wp:positionV relativeFrom="paragraph">
                  <wp:posOffset>1664922</wp:posOffset>
                </wp:positionV>
                <wp:extent cx="1199071" cy="35368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1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26E6" w:rsidRPr="004726E6" w:rsidRDefault="004726E6">
                            <w:pPr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Chat</w:t>
                            </w:r>
                            <w:r w:rsidRPr="004726E6">
                              <w:rPr>
                                <w:b/>
                                <w:sz w:val="28"/>
                              </w:rPr>
                              <w:t xml:space="preserve">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A0717" id="Text Box 7" o:spid="_x0000_s1029" type="#_x0000_t202" style="position:absolute;margin-left:337.9pt;margin-top:131.1pt;width:94.4pt;height:27.8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" filled="f" stroked="f" strokeweight=".5pt">
                <v:textbox>
                  <w:txbxContent>
                    <w:p w:rsidR="004726E6" w:rsidRPr="004726E6" w:rsidRDefault="004726E6">
                      <w:pPr>
                        <w:rPr>
                          <w:b/>
                          <w:sz w:val="28"/>
                        </w:rPr>
                      </w:pPr>
                      <w:r>
                        <w:rPr>
                          <w:b/>
                          <w:sz w:val="28"/>
                        </w:rPr>
                        <w:t>Chat</w:t>
                      </w:r>
                      <w:r w:rsidRPr="004726E6">
                        <w:rPr>
                          <w:b/>
                          <w:sz w:val="28"/>
                        </w:rPr>
                        <w:t xml:space="preserve">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475108A" wp14:editId="7A087A10">
                <wp:simplePos x="0" y="0"/>
                <wp:positionH relativeFrom="column">
                  <wp:posOffset>64830</wp:posOffset>
                </wp:positionH>
                <wp:positionV relativeFrom="paragraph">
                  <wp:posOffset>1630728</wp:posOffset>
                </wp:positionV>
                <wp:extent cx="1199071" cy="353683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9071" cy="3536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26E6" w:rsidRPr="004726E6" w:rsidRDefault="004726E6">
                            <w:pPr>
                              <w:rPr>
                                <w:b/>
                                <w:sz w:val="28"/>
                              </w:rPr>
                            </w:pPr>
                            <w:r w:rsidRPr="004726E6">
                              <w:rPr>
                                <w:b/>
                                <w:sz w:val="28"/>
                              </w:rPr>
                              <w:t>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5108A" id="Text Box 6" o:spid="_x0000_s1030" type="#_x0000_t202" style="position:absolute;margin-left:5.1pt;margin-top:128.4pt;width:94.4pt;height:27.8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" filled="f" stroked="f" strokeweight=".5pt">
                <v:textbox>
                  <w:txbxContent>
                    <w:p w:rsidR="004726E6" w:rsidRPr="004726E6" w:rsidRDefault="004726E6">
                      <w:pPr>
                        <w:rPr>
                          <w:b/>
                          <w:sz w:val="28"/>
                        </w:rPr>
                      </w:pPr>
                      <w:r w:rsidRPr="004726E6">
                        <w:rPr>
                          <w:b/>
                          <w:sz w:val="28"/>
                        </w:rPr>
                        <w:t>Home Page</w:t>
                      </w:r>
                    </w:p>
                  </w:txbxContent>
                </v:textbox>
              </v:shape>
            </w:pict>
          </mc:Fallback>
        </mc:AlternateContent>
      </w:r>
      <w:r w:rsidRPr="00E34A53">
        <w:drawing>
          <wp:anchor distT="0" distB="0" distL="114300" distR="114300" simplePos="0" relativeHeight="251628544" behindDoc="1" locked="0" layoutInCell="1" allowOverlap="1" wp14:anchorId="09D5E95A" wp14:editId="6E65DA1D">
            <wp:simplePos x="0" y="0"/>
            <wp:positionH relativeFrom="column">
              <wp:posOffset>-1089240</wp:posOffset>
            </wp:positionH>
            <wp:positionV relativeFrom="paragraph">
              <wp:posOffset>2277697</wp:posOffset>
            </wp:positionV>
            <wp:extent cx="3700733" cy="206819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0733" cy="206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 w:rsidRPr="002E671C">
        <w:lastRenderedPageBreak/>
        <w:drawing>
          <wp:anchor distT="0" distB="0" distL="114300" distR="114300" simplePos="0" relativeHeight="251682816" behindDoc="1" locked="0" layoutInCell="1" allowOverlap="1" wp14:anchorId="1D892862" wp14:editId="31DF0AC6">
            <wp:simplePos x="0" y="0"/>
            <wp:positionH relativeFrom="column">
              <wp:posOffset>3230245</wp:posOffset>
            </wp:positionH>
            <wp:positionV relativeFrom="paragraph">
              <wp:posOffset>243096</wp:posOffset>
            </wp:positionV>
            <wp:extent cx="3267075" cy="276225"/>
            <wp:effectExtent l="0" t="0" r="9525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71C">
        <w:drawing>
          <wp:anchor distT="0" distB="0" distL="114300" distR="114300" simplePos="0" relativeHeight="251671552" behindDoc="1" locked="0" layoutInCell="1" allowOverlap="1" wp14:anchorId="4B9FC2BB" wp14:editId="4AFE5221">
            <wp:simplePos x="0" y="0"/>
            <wp:positionH relativeFrom="column">
              <wp:posOffset>-992702</wp:posOffset>
            </wp:positionH>
            <wp:positionV relativeFrom="paragraph">
              <wp:posOffset>242461</wp:posOffset>
            </wp:positionV>
            <wp:extent cx="3162741" cy="257211"/>
            <wp:effectExtent l="0" t="0" r="0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9A19FCC" wp14:editId="687C067C">
                <wp:simplePos x="0" y="0"/>
                <wp:positionH relativeFrom="column">
                  <wp:posOffset>-35013</wp:posOffset>
                </wp:positionH>
                <wp:positionV relativeFrom="paragraph">
                  <wp:posOffset>-415290</wp:posOffset>
                </wp:positionV>
                <wp:extent cx="3079115" cy="422275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115" cy="4222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726E6" w:rsidRDefault="004726E6" w:rsidP="004726E6">
                            <w:pPr>
                              <w:pStyle w:val="Heading3"/>
                            </w:pPr>
                            <w:r>
                              <w:t xml:space="preserve">   9.1 </w:t>
                            </w:r>
                            <w:r>
                              <w:t xml:space="preserve">Some Command </w:t>
                            </w:r>
                            <w:proofErr w:type="gramStart"/>
                            <w:r>
                              <w:t>And</w:t>
                            </w:r>
                            <w:proofErr w:type="gramEnd"/>
                            <w:r>
                              <w:t xml:space="preserve"> Their Result</w:t>
                            </w:r>
                          </w:p>
                          <w:p w:rsidR="004726E6" w:rsidRPr="004726E6" w:rsidRDefault="004726E6">
                            <w:pPr>
                              <w:rPr>
                                <w:b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19FCC" id="Text Box 10" o:spid="_x0000_s1031" type="#_x0000_t202" style="position:absolute;margin-left:-2.75pt;margin-top:-32.7pt;width:242.45pt;height:33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" filled="f" stroked="f" strokeweight=".5pt">
                <v:textbox>
                  <w:txbxContent>
                    <w:p w:rsidR="004726E6" w:rsidRDefault="004726E6" w:rsidP="004726E6">
                      <w:pPr>
                        <w:pStyle w:val="Heading3"/>
                      </w:pPr>
                      <w:r>
                        <w:t xml:space="preserve">   9.1 </w:t>
                      </w:r>
                      <w:r>
                        <w:t xml:space="preserve">Some Command </w:t>
                      </w:r>
                      <w:proofErr w:type="gramStart"/>
                      <w:r>
                        <w:t>And</w:t>
                      </w:r>
                      <w:proofErr w:type="gramEnd"/>
                      <w:r>
                        <w:t xml:space="preserve"> Their Result</w:t>
                      </w:r>
                    </w:p>
                    <w:p w:rsidR="004726E6" w:rsidRPr="004726E6" w:rsidRDefault="004726E6">
                      <w:pPr>
                        <w:rPr>
                          <w:b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3F1C30A5" wp14:editId="37830DF9">
            <wp:simplePos x="0" y="0"/>
            <wp:positionH relativeFrom="column">
              <wp:posOffset>-1041159</wp:posOffset>
            </wp:positionH>
            <wp:positionV relativeFrom="paragraph">
              <wp:posOffset>445463</wp:posOffset>
            </wp:positionV>
            <wp:extent cx="664234" cy="931653"/>
            <wp:effectExtent l="0" t="0" r="2540" b="190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11" b="71215"/>
                    <a:stretch/>
                  </pic:blipFill>
                  <pic:spPr bwMode="auto">
                    <a:xfrm>
                      <a:off x="0" y="0"/>
                      <a:ext cx="664234" cy="931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>
        <w:rPr>
          <w:noProof/>
          <w:lang w:eastAsia="en-IN"/>
        </w:rPr>
        <w:drawing>
          <wp:anchor distT="0" distB="0" distL="114300" distR="114300" simplePos="0" relativeHeight="251687936" behindDoc="1" locked="0" layoutInCell="1" allowOverlap="1" wp14:anchorId="2C8FF281" wp14:editId="29571050">
            <wp:simplePos x="0" y="0"/>
            <wp:positionH relativeFrom="column">
              <wp:posOffset>3223982</wp:posOffset>
            </wp:positionH>
            <wp:positionV relativeFrom="paragraph">
              <wp:posOffset>102541</wp:posOffset>
            </wp:positionV>
            <wp:extent cx="1026543" cy="888521"/>
            <wp:effectExtent l="0" t="0" r="2540" b="698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090" b="72548"/>
                    <a:stretch/>
                  </pic:blipFill>
                  <pic:spPr bwMode="auto">
                    <a:xfrm>
                      <a:off x="0" y="0"/>
                      <a:ext cx="1026543" cy="888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 w:rsidRPr="002E671C">
        <w:drawing>
          <wp:anchor distT="0" distB="0" distL="114300" distR="114300" simplePos="0" relativeHeight="251694080" behindDoc="1" locked="0" layoutInCell="1" allowOverlap="1" wp14:anchorId="63A24855" wp14:editId="63BDCFBA">
            <wp:simplePos x="0" y="0"/>
            <wp:positionH relativeFrom="column">
              <wp:posOffset>-1134745</wp:posOffset>
            </wp:positionH>
            <wp:positionV relativeFrom="paragraph">
              <wp:posOffset>535940</wp:posOffset>
            </wp:positionV>
            <wp:extent cx="1962150" cy="31432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 w:rsidRPr="002E671C">
        <w:drawing>
          <wp:anchor distT="0" distB="0" distL="114300" distR="114300" simplePos="0" relativeHeight="251699200" behindDoc="1" locked="0" layoutInCell="1" allowOverlap="1" wp14:anchorId="2C176188" wp14:editId="18055B2D">
            <wp:simplePos x="0" y="0"/>
            <wp:positionH relativeFrom="column">
              <wp:posOffset>-859221</wp:posOffset>
            </wp:positionH>
            <wp:positionV relativeFrom="paragraph">
              <wp:posOffset>232016</wp:posOffset>
            </wp:positionV>
            <wp:extent cx="4761186" cy="2902287"/>
            <wp:effectExtent l="0" t="0" r="190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186" cy="290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 w:rsidRPr="002E671C">
        <w:drawing>
          <wp:anchor distT="0" distB="0" distL="114300" distR="114300" simplePos="0" relativeHeight="251711488" behindDoc="1" locked="0" layoutInCell="1" allowOverlap="1" wp14:anchorId="247D3E29" wp14:editId="73C667F5">
            <wp:simplePos x="0" y="0"/>
            <wp:positionH relativeFrom="column">
              <wp:posOffset>-1135380</wp:posOffset>
            </wp:positionH>
            <wp:positionV relativeFrom="paragraph">
              <wp:posOffset>237841</wp:posOffset>
            </wp:positionV>
            <wp:extent cx="3876675" cy="3238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 w:rsidRPr="002E671C">
        <w:drawing>
          <wp:anchor distT="0" distB="0" distL="114300" distR="114300" simplePos="0" relativeHeight="251717632" behindDoc="1" locked="0" layoutInCell="1" allowOverlap="1" wp14:anchorId="33FDBD82" wp14:editId="285C038A">
            <wp:simplePos x="0" y="0"/>
            <wp:positionH relativeFrom="column">
              <wp:posOffset>-985301</wp:posOffset>
            </wp:positionH>
            <wp:positionV relativeFrom="paragraph">
              <wp:posOffset>335740</wp:posOffset>
            </wp:positionV>
            <wp:extent cx="4256690" cy="2569210"/>
            <wp:effectExtent l="0" t="0" r="0" b="254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6690" cy="2569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</w:p>
    <w:p w:rsidR="004726E6" w:rsidRDefault="004726E6" w:rsidP="00491111">
      <w:pPr>
        <w:pStyle w:val="Heading2"/>
        <w:rPr>
          <w:rFonts w:ascii="Segoe UI Symbol" w:hAnsi="Segoe UI Symbol" w:cs="Segoe UI Symbol"/>
        </w:rPr>
      </w:pPr>
      <w:r w:rsidRPr="002E671C">
        <w:lastRenderedPageBreak/>
        <w:drawing>
          <wp:anchor distT="0" distB="0" distL="114300" distR="114300" simplePos="0" relativeHeight="251719680" behindDoc="1" locked="0" layoutInCell="1" allowOverlap="1" wp14:anchorId="00DB4005" wp14:editId="7633AA99">
            <wp:simplePos x="0" y="0"/>
            <wp:positionH relativeFrom="column">
              <wp:posOffset>-929990</wp:posOffset>
            </wp:positionH>
            <wp:positionV relativeFrom="paragraph">
              <wp:posOffset>372</wp:posOffset>
            </wp:positionV>
            <wp:extent cx="5731510" cy="3251200"/>
            <wp:effectExtent l="0" t="0" r="2540" b="635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71C">
        <w:drawing>
          <wp:anchor distT="0" distB="0" distL="114300" distR="114300" simplePos="0" relativeHeight="251718656" behindDoc="1" locked="0" layoutInCell="1" allowOverlap="1" wp14:anchorId="28DB394F" wp14:editId="7D325A72">
            <wp:simplePos x="0" y="0"/>
            <wp:positionH relativeFrom="column">
              <wp:posOffset>-552202</wp:posOffset>
            </wp:positionH>
            <wp:positionV relativeFrom="paragraph">
              <wp:posOffset>-587853</wp:posOffset>
            </wp:positionV>
            <wp:extent cx="3277057" cy="285790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726E6" w:rsidRDefault="004726E6">
      <w:pPr>
        <w:rPr>
          <w:rFonts w:ascii="Segoe UI Symbol" w:eastAsiaTheme="majorEastAsia" w:hAnsi="Segoe UI Symbol" w:cs="Segoe UI Symbol"/>
          <w:color w:val="B76E0B" w:themeColor="accent1" w:themeShade="BF"/>
          <w:sz w:val="28"/>
          <w:szCs w:val="28"/>
        </w:rPr>
      </w:pPr>
      <w:r w:rsidRPr="002E671C">
        <w:drawing>
          <wp:anchor distT="0" distB="0" distL="114300" distR="114300" simplePos="0" relativeHeight="251698688" behindDoc="1" locked="0" layoutInCell="1" allowOverlap="1" wp14:anchorId="761A845C" wp14:editId="7254BEBF">
            <wp:simplePos x="0" y="0"/>
            <wp:positionH relativeFrom="column">
              <wp:posOffset>-890511</wp:posOffset>
            </wp:positionH>
            <wp:positionV relativeFrom="paragraph">
              <wp:posOffset>3720793</wp:posOffset>
            </wp:positionV>
            <wp:extent cx="5731510" cy="3879215"/>
            <wp:effectExtent l="0" t="0" r="2540" b="698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671C">
        <w:drawing>
          <wp:anchor distT="0" distB="0" distL="114300" distR="114300" simplePos="0" relativeHeight="251721728" behindDoc="1" locked="0" layoutInCell="1" allowOverlap="1" wp14:anchorId="7E673B69" wp14:editId="595F1FA8">
            <wp:simplePos x="0" y="0"/>
            <wp:positionH relativeFrom="column">
              <wp:posOffset>-662151</wp:posOffset>
            </wp:positionH>
            <wp:positionV relativeFrom="paragraph">
              <wp:posOffset>3326525</wp:posOffset>
            </wp:positionV>
            <wp:extent cx="4077269" cy="304843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 w:cs="Segoe UI Symbol"/>
        </w:rPr>
        <w:br w:type="page"/>
      </w:r>
    </w:p>
    <w:p w:rsidR="009A659F" w:rsidRDefault="009A659F" w:rsidP="00491111">
      <w:pPr>
        <w:pStyle w:val="Heading2"/>
        <w:rPr>
          <w:rFonts w:ascii="Segoe UI Symbol" w:hAnsi="Segoe UI Symbol" w:cs="Segoe UI Symbol"/>
        </w:rPr>
      </w:pPr>
    </w:p>
    <w:p w:rsidR="009A659F" w:rsidRDefault="009A659F">
      <w:pPr>
        <w:rPr>
          <w:rFonts w:ascii="Segoe UI Symbol" w:eastAsiaTheme="majorEastAsia" w:hAnsi="Segoe UI Symbol" w:cs="Segoe UI Symbol"/>
          <w:color w:val="B76E0B" w:themeColor="accent1" w:themeShade="BF"/>
          <w:sz w:val="28"/>
          <w:szCs w:val="28"/>
        </w:rPr>
      </w:pPr>
      <w:r w:rsidRPr="002E671C">
        <w:drawing>
          <wp:anchor distT="0" distB="0" distL="114300" distR="114300" simplePos="0" relativeHeight="251723776" behindDoc="1" locked="0" layoutInCell="1" allowOverlap="1" wp14:anchorId="3CD796FF" wp14:editId="35C88350">
            <wp:simplePos x="0" y="0"/>
            <wp:positionH relativeFrom="column">
              <wp:posOffset>-985345</wp:posOffset>
            </wp:positionH>
            <wp:positionV relativeFrom="paragraph">
              <wp:posOffset>552056</wp:posOffset>
            </wp:positionV>
            <wp:extent cx="7141796" cy="3988676"/>
            <wp:effectExtent l="0" t="0" r="254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7006" cy="399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E671C">
        <w:drawing>
          <wp:anchor distT="0" distB="0" distL="114300" distR="114300" simplePos="0" relativeHeight="251722752" behindDoc="1" locked="0" layoutInCell="1" allowOverlap="1" wp14:anchorId="43C38B66" wp14:editId="3FC79049">
            <wp:simplePos x="0" y="0"/>
            <wp:positionH relativeFrom="column">
              <wp:posOffset>7883</wp:posOffset>
            </wp:positionH>
            <wp:positionV relativeFrom="paragraph">
              <wp:posOffset>263</wp:posOffset>
            </wp:positionV>
            <wp:extent cx="5315692" cy="247685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egoe UI Symbol" w:hAnsi="Segoe UI Symbol" w:cs="Segoe UI Symbol"/>
        </w:rPr>
        <w:br w:type="page"/>
      </w:r>
    </w:p>
    <w:p w:rsidR="00491111" w:rsidRPr="00491111" w:rsidRDefault="00FF1430" w:rsidP="00491111">
      <w:pPr>
        <w:pStyle w:val="Heading2"/>
      </w:pPr>
      <w:r>
        <w:rPr>
          <w:rFonts w:ascii="Segoe UI Symbol" w:hAnsi="Segoe UI Symbol" w:cs="Segoe UI Symbol"/>
        </w:rPr>
        <w:lastRenderedPageBreak/>
        <w:t>📈</w:t>
      </w:r>
      <w:r>
        <w:t xml:space="preserve"> </w:t>
      </w:r>
      <w:r w:rsidR="00491111">
        <w:rPr>
          <w:rStyle w:val="Strong"/>
          <w:b w:val="0"/>
          <w:bCs w:val="0"/>
        </w:rPr>
        <w:t>10</w:t>
      </w:r>
      <w:r>
        <w:rPr>
          <w:rStyle w:val="Strong"/>
          <w:b w:val="0"/>
          <w:bCs w:val="0"/>
        </w:rPr>
        <w:t>. Performance &amp; Optimization</w:t>
      </w:r>
    </w:p>
    <w:p w:rsidR="00FF1430" w:rsidRDefault="00FF1430" w:rsidP="00FF1430">
      <w:pPr>
        <w:pStyle w:val="NormalWeb"/>
        <w:numPr>
          <w:ilvl w:val="0"/>
          <w:numId w:val="20"/>
        </w:numPr>
      </w:pPr>
      <w:proofErr w:type="spellStart"/>
      <w:r>
        <w:t>Async</w:t>
      </w:r>
      <w:proofErr w:type="spellEnd"/>
      <w:r>
        <w:t xml:space="preserve"> TTS requests for non-blocking feedback</w:t>
      </w:r>
    </w:p>
    <w:p w:rsidR="00FF1430" w:rsidRDefault="00FF1430" w:rsidP="00FF1430">
      <w:pPr>
        <w:pStyle w:val="NormalWeb"/>
        <w:numPr>
          <w:ilvl w:val="0"/>
          <w:numId w:val="20"/>
        </w:numPr>
      </w:pPr>
      <w:r>
        <w:t>Optimized image call via lightweight URL trigger</w:t>
      </w:r>
    </w:p>
    <w:p w:rsidR="00FF1430" w:rsidRDefault="00FF1430" w:rsidP="00FF1430">
      <w:pPr>
        <w:pStyle w:val="NormalWeb"/>
        <w:numPr>
          <w:ilvl w:val="0"/>
          <w:numId w:val="20"/>
        </w:numPr>
      </w:pPr>
      <w:r>
        <w:t>Cached modules where possible (e.g., Groq, web scraping)</w:t>
      </w:r>
    </w:p>
    <w:p w:rsidR="00FF1430" w:rsidRDefault="00FF1430" w:rsidP="00FF1430">
      <w:pPr>
        <w:pStyle w:val="NormalWeb"/>
        <w:numPr>
          <w:ilvl w:val="0"/>
          <w:numId w:val="20"/>
        </w:numPr>
      </w:pPr>
      <w:r>
        <w:t xml:space="preserve">Uses lightweight modules like </w:t>
      </w:r>
      <w:r>
        <w:rPr>
          <w:rStyle w:val="HTMLCode"/>
          <w:rFonts w:eastAsiaTheme="majorEastAsia"/>
        </w:rPr>
        <w:t>keyboard</w:t>
      </w:r>
      <w:r>
        <w:t xml:space="preserve">, </w:t>
      </w:r>
      <w:proofErr w:type="spellStart"/>
      <w:r>
        <w:rPr>
          <w:rStyle w:val="HTMLCode"/>
          <w:rFonts w:eastAsiaTheme="majorEastAsia"/>
        </w:rPr>
        <w:t>AppOpener</w:t>
      </w:r>
      <w:proofErr w:type="spellEnd"/>
      <w:r>
        <w:t xml:space="preserve"> instead of heavier automation stacks</w:t>
      </w:r>
    </w:p>
    <w:p w:rsidR="00FF1430" w:rsidRDefault="00FF1430" w:rsidP="00FF1430">
      <w:r>
        <w:pict>
          <v:rect id="_x0000_i1033" style="width:0;height:1.5pt" o:hralign="center" o:hrstd="t" o:hr="t" fillcolor="#a0a0a0" stroked="f"/>
        </w:pict>
      </w:r>
    </w:p>
    <w:p w:rsidR="00491111" w:rsidRPr="00491111" w:rsidRDefault="00FF1430" w:rsidP="00491111">
      <w:pPr>
        <w:pStyle w:val="Heading2"/>
      </w:pPr>
      <w:r>
        <w:rPr>
          <w:rFonts w:ascii="Segoe UI Symbol" w:hAnsi="Segoe UI Symbol" w:cs="Segoe UI Symbol"/>
        </w:rPr>
        <w:t>🚀</w:t>
      </w:r>
      <w:r>
        <w:t xml:space="preserve"> </w:t>
      </w:r>
      <w:r>
        <w:rPr>
          <w:rStyle w:val="Strong"/>
          <w:b w:val="0"/>
          <w:bCs w:val="0"/>
        </w:rPr>
        <w:t>1</w:t>
      </w:r>
      <w:r w:rsidR="00491111">
        <w:rPr>
          <w:rStyle w:val="Strong"/>
          <w:b w:val="0"/>
          <w:bCs w:val="0"/>
        </w:rPr>
        <w:t>1</w:t>
      </w:r>
      <w:r>
        <w:rPr>
          <w:rStyle w:val="Strong"/>
          <w:b w:val="0"/>
          <w:bCs w:val="0"/>
        </w:rPr>
        <w:t>. Future Enhancements</w:t>
      </w:r>
    </w:p>
    <w:p w:rsidR="00FF1430" w:rsidRDefault="00FF1430" w:rsidP="00FF1430">
      <w:pPr>
        <w:pStyle w:val="NormalWeb"/>
        <w:numPr>
          <w:ilvl w:val="0"/>
          <w:numId w:val="21"/>
        </w:numPr>
      </w:pPr>
      <w:r>
        <w:t>Add wake-word functionality (e.g., “Hey Friday”)</w:t>
      </w:r>
    </w:p>
    <w:p w:rsidR="00FF1430" w:rsidRDefault="00FF1430" w:rsidP="00FF1430">
      <w:pPr>
        <w:pStyle w:val="NormalWeb"/>
        <w:numPr>
          <w:ilvl w:val="0"/>
          <w:numId w:val="21"/>
        </w:numPr>
      </w:pPr>
      <w:r>
        <w:t>Integrate with smart home devices (</w:t>
      </w:r>
      <w:proofErr w:type="spellStart"/>
      <w:r>
        <w:t>IoT</w:t>
      </w:r>
      <w:proofErr w:type="spellEnd"/>
      <w:r>
        <w:t>)</w:t>
      </w:r>
    </w:p>
    <w:p w:rsidR="00FF1430" w:rsidRDefault="00FF1430" w:rsidP="00FF1430">
      <w:pPr>
        <w:pStyle w:val="NormalWeb"/>
        <w:numPr>
          <w:ilvl w:val="0"/>
          <w:numId w:val="21"/>
        </w:numPr>
      </w:pPr>
      <w:r>
        <w:t>Add GUI with live microphone waveform and system stats</w:t>
      </w:r>
    </w:p>
    <w:p w:rsidR="00FF1430" w:rsidRDefault="00FF1430" w:rsidP="00FF1430">
      <w:pPr>
        <w:pStyle w:val="NormalWeb"/>
        <w:numPr>
          <w:ilvl w:val="0"/>
          <w:numId w:val="21"/>
        </w:numPr>
      </w:pPr>
      <w:r>
        <w:t>Add multilingual TTS output</w:t>
      </w:r>
    </w:p>
    <w:p w:rsidR="00FF1430" w:rsidRDefault="00FF1430" w:rsidP="00FF1430">
      <w:pPr>
        <w:pStyle w:val="NormalWeb"/>
        <w:numPr>
          <w:ilvl w:val="0"/>
          <w:numId w:val="21"/>
        </w:numPr>
      </w:pPr>
      <w:r>
        <w:t xml:space="preserve">Offline </w:t>
      </w:r>
      <w:proofErr w:type="spellStart"/>
      <w:r>
        <w:t>fallback</w:t>
      </w:r>
      <w:proofErr w:type="spellEnd"/>
      <w:r>
        <w:t xml:space="preserve"> model using </w:t>
      </w:r>
      <w:proofErr w:type="spellStart"/>
      <w:r>
        <w:rPr>
          <w:rStyle w:val="HTMLCode"/>
          <w:rFonts w:eastAsiaTheme="majorEastAsia"/>
        </w:rPr>
        <w:t>vosk</w:t>
      </w:r>
      <w:proofErr w:type="spellEnd"/>
      <w:r>
        <w:t xml:space="preserve"> or </w:t>
      </w:r>
      <w:r>
        <w:rPr>
          <w:rStyle w:val="HTMLCode"/>
          <w:rFonts w:eastAsiaTheme="majorEastAsia"/>
        </w:rPr>
        <w:t>whisper.cpp</w:t>
      </w:r>
    </w:p>
    <w:p w:rsidR="00FF1430" w:rsidRDefault="00FF1430" w:rsidP="00FF1430">
      <w:r>
        <w:pict>
          <v:rect id="_x0000_i1034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Segoe UI Symbol" w:hAnsi="Segoe UI Symbol" w:cs="Segoe UI Symbol"/>
        </w:rPr>
        <w:t>✅</w:t>
      </w:r>
      <w:r>
        <w:t xml:space="preserve"> </w:t>
      </w:r>
      <w:r>
        <w:rPr>
          <w:rStyle w:val="Strong"/>
          <w:b w:val="0"/>
          <w:bCs w:val="0"/>
        </w:rPr>
        <w:t>1</w:t>
      </w:r>
      <w:r w:rsidR="00491111">
        <w:rPr>
          <w:rStyle w:val="Strong"/>
          <w:b w:val="0"/>
          <w:bCs w:val="0"/>
        </w:rPr>
        <w:t>2</w:t>
      </w:r>
      <w:r>
        <w:rPr>
          <w:rStyle w:val="Strong"/>
          <w:b w:val="0"/>
          <w:bCs w:val="0"/>
        </w:rPr>
        <w:t>. Conclusion</w:t>
      </w:r>
    </w:p>
    <w:p w:rsidR="00FF1430" w:rsidRDefault="00FF1430" w:rsidP="00FF1430">
      <w:pPr>
        <w:pStyle w:val="NormalWeb"/>
      </w:pPr>
      <w:r>
        <w:t xml:space="preserve">The </w:t>
      </w:r>
      <w:r>
        <w:rPr>
          <w:rStyle w:val="Strong"/>
        </w:rPr>
        <w:t>F.R.I.D.A.Y</w:t>
      </w:r>
      <w:r>
        <w:t xml:space="preserve"> assistant project is a smart, modular desktop AI that combines </w:t>
      </w:r>
      <w:r>
        <w:rPr>
          <w:rStyle w:val="Strong"/>
        </w:rPr>
        <w:t>voice recognition</w:t>
      </w:r>
      <w:r>
        <w:t xml:space="preserve">, </w:t>
      </w:r>
      <w:r>
        <w:rPr>
          <w:rStyle w:val="Strong"/>
        </w:rPr>
        <w:t>AI models</w:t>
      </w:r>
      <w:r>
        <w:t xml:space="preserve">, </w:t>
      </w:r>
      <w:r>
        <w:rPr>
          <w:rStyle w:val="Strong"/>
        </w:rPr>
        <w:t>web integration</w:t>
      </w:r>
      <w:r>
        <w:t xml:space="preserve">, and </w:t>
      </w:r>
      <w:r>
        <w:rPr>
          <w:rStyle w:val="Strong"/>
        </w:rPr>
        <w:t>system automation</w:t>
      </w:r>
      <w:r>
        <w:t xml:space="preserve"> into one unified interface. Built using Python and powerful libraries/APIs, this project demonstrates the possibility of building real-world AI assistants without relying on closed platforms like Alexa or Siri.</w:t>
      </w:r>
    </w:p>
    <w:p w:rsidR="00FF1430" w:rsidRDefault="00FF1430" w:rsidP="00FF1430">
      <w:r>
        <w:pict>
          <v:rect id="_x0000_i1035" style="width:0;height:1.5pt" o:hralign="center" o:hrstd="t" o:hr="t" fillcolor="#a0a0a0" stroked="f"/>
        </w:pict>
      </w:r>
    </w:p>
    <w:p w:rsidR="00FF1430" w:rsidRDefault="00FF1430" w:rsidP="00FF1430">
      <w:pPr>
        <w:pStyle w:val="Heading2"/>
      </w:pPr>
      <w:r>
        <w:rPr>
          <w:rFonts w:ascii="Segoe UI Symbol" w:hAnsi="Segoe UI Symbol" w:cs="Segoe UI Symbol"/>
        </w:rPr>
        <w:t>📚</w:t>
      </w:r>
      <w:r>
        <w:t xml:space="preserve"> </w:t>
      </w:r>
      <w:r>
        <w:rPr>
          <w:rStyle w:val="Strong"/>
          <w:b w:val="0"/>
          <w:bCs w:val="0"/>
        </w:rPr>
        <w:t>1</w:t>
      </w:r>
      <w:r w:rsidR="00491111">
        <w:rPr>
          <w:rStyle w:val="Strong"/>
          <w:b w:val="0"/>
          <w:bCs w:val="0"/>
        </w:rPr>
        <w:t>3</w:t>
      </w:r>
      <w:r>
        <w:rPr>
          <w:rStyle w:val="Strong"/>
          <w:b w:val="0"/>
          <w:bCs w:val="0"/>
        </w:rPr>
        <w:t>. References</w:t>
      </w:r>
    </w:p>
    <w:p w:rsidR="00FF1430" w:rsidRDefault="00FF1430" w:rsidP="00FF1430">
      <w:pPr>
        <w:pStyle w:val="NormalWeb"/>
        <w:numPr>
          <w:ilvl w:val="0"/>
          <w:numId w:val="22"/>
        </w:numPr>
      </w:pPr>
      <w:hyperlink r:id="rId30" w:tgtFrame="_new" w:history="1">
        <w:r>
          <w:rPr>
            <w:rStyle w:val="Hyperlink"/>
          </w:rPr>
          <w:t>Selenium Python Docs</w:t>
        </w:r>
      </w:hyperlink>
    </w:p>
    <w:p w:rsidR="00FF1430" w:rsidRDefault="00FF1430" w:rsidP="00FF1430">
      <w:pPr>
        <w:pStyle w:val="NormalWeb"/>
        <w:numPr>
          <w:ilvl w:val="0"/>
          <w:numId w:val="22"/>
        </w:numPr>
      </w:pPr>
      <w:hyperlink r:id="rId31" w:tgtFrame="_new" w:history="1">
        <w:r>
          <w:rPr>
            <w:rStyle w:val="Hyperlink"/>
          </w:rPr>
          <w:t>Pollinations API</w:t>
        </w:r>
      </w:hyperlink>
    </w:p>
    <w:p w:rsidR="00FF1430" w:rsidRDefault="00FF1430" w:rsidP="00FF1430">
      <w:pPr>
        <w:pStyle w:val="NormalWeb"/>
        <w:numPr>
          <w:ilvl w:val="0"/>
          <w:numId w:val="22"/>
        </w:numPr>
      </w:pPr>
      <w:hyperlink r:id="rId32" w:tgtFrame="_new" w:history="1">
        <w:r>
          <w:rPr>
            <w:rStyle w:val="Hyperlink"/>
          </w:rPr>
          <w:t>Groq API</w:t>
        </w:r>
      </w:hyperlink>
    </w:p>
    <w:p w:rsidR="00FF1430" w:rsidRDefault="00FF1430" w:rsidP="00FF1430">
      <w:pPr>
        <w:pStyle w:val="NormalWeb"/>
        <w:numPr>
          <w:ilvl w:val="0"/>
          <w:numId w:val="22"/>
        </w:numPr>
      </w:pPr>
      <w:hyperlink r:id="rId33" w:tgtFrame="_new" w:history="1">
        <w:proofErr w:type="spellStart"/>
        <w:r>
          <w:rPr>
            <w:rStyle w:val="Hyperlink"/>
          </w:rPr>
          <w:t>PyWhatKit</w:t>
        </w:r>
        <w:proofErr w:type="spellEnd"/>
        <w:r>
          <w:rPr>
            <w:rStyle w:val="Hyperlink"/>
          </w:rPr>
          <w:t xml:space="preserve"> Docs</w:t>
        </w:r>
      </w:hyperlink>
    </w:p>
    <w:p w:rsidR="00FF1430" w:rsidRDefault="00FF1430" w:rsidP="00FF1430">
      <w:pPr>
        <w:pStyle w:val="NormalWeb"/>
        <w:numPr>
          <w:ilvl w:val="0"/>
          <w:numId w:val="22"/>
        </w:numPr>
      </w:pPr>
      <w:hyperlink r:id="rId34" w:tgtFrame="_new" w:history="1">
        <w:proofErr w:type="spellStart"/>
        <w:r>
          <w:rPr>
            <w:rStyle w:val="Hyperlink"/>
          </w:rPr>
          <w:t>AppOpener</w:t>
        </w:r>
        <w:proofErr w:type="spellEnd"/>
        <w:r>
          <w:rPr>
            <w:rStyle w:val="Hyperlink"/>
          </w:rPr>
          <w:t xml:space="preserve"> GitHub</w:t>
        </w:r>
      </w:hyperlink>
    </w:p>
    <w:p w:rsidR="00FF1430" w:rsidRDefault="00FF1430" w:rsidP="00FF1430">
      <w:pPr>
        <w:pStyle w:val="NormalWeb"/>
        <w:numPr>
          <w:ilvl w:val="0"/>
          <w:numId w:val="22"/>
        </w:numPr>
      </w:pPr>
      <w:proofErr w:type="spellStart"/>
      <w:r>
        <w:t>BeautifulSoup</w:t>
      </w:r>
      <w:proofErr w:type="spellEnd"/>
      <w:r>
        <w:t xml:space="preserve"> Docs</w:t>
      </w:r>
    </w:p>
    <w:p w:rsidR="007B0ACE" w:rsidRDefault="00FF1430" w:rsidP="00FF1430">
      <w:pPr>
        <w:pStyle w:val="NormalWeb"/>
        <w:numPr>
          <w:ilvl w:val="0"/>
          <w:numId w:val="22"/>
        </w:numPr>
      </w:pPr>
      <w:proofErr w:type="spellStart"/>
      <w:r>
        <w:t>ChatGPT</w:t>
      </w:r>
      <w:proofErr w:type="spellEnd"/>
    </w:p>
    <w:p w:rsidR="007B0ACE" w:rsidRDefault="007B0ACE">
      <w:pPr>
        <w:spacing w:after="400"/>
      </w:pPr>
    </w:p>
    <w:p w:rsidR="007B0ACE" w:rsidRDefault="007B0ACE">
      <w:pPr>
        <w:spacing w:after="4000"/>
      </w:pPr>
    </w:p>
    <w:sectPr w:rsidR="007B0ACE" w:rsidSect="00FF1430">
      <w:footerReference w:type="default" r:id="rId35"/>
      <w:pgSz w:w="12240" w:h="15840"/>
      <w:pgMar w:top="1440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93459" w:rsidRDefault="00393459">
      <w:pPr>
        <w:spacing w:after="0" w:line="240" w:lineRule="auto"/>
      </w:pPr>
      <w:r>
        <w:separator/>
      </w:r>
    </w:p>
  </w:endnote>
  <w:endnote w:type="continuationSeparator" w:id="0">
    <w:p w:rsidR="00393459" w:rsidRDefault="003934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B0ACE" w:rsidRDefault="00393459">
    <w:pPr>
      <w:pStyle w:val="Footer"/>
      <w:jc w:val="center"/>
    </w:pPr>
    <w:r>
      <w:t>F.R.I.D.A.Y – AI Assistant | Ahmed F. Sallu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93459" w:rsidRDefault="00393459">
      <w:pPr>
        <w:spacing w:after="0" w:line="240" w:lineRule="auto"/>
      </w:pPr>
      <w:r>
        <w:separator/>
      </w:r>
    </w:p>
  </w:footnote>
  <w:footnote w:type="continuationSeparator" w:id="0">
    <w:p w:rsidR="00393459" w:rsidRDefault="003934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CE25FE1"/>
    <w:multiLevelType w:val="multilevel"/>
    <w:tmpl w:val="003E8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3A1711"/>
    <w:multiLevelType w:val="multilevel"/>
    <w:tmpl w:val="5E16F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7250A6"/>
    <w:multiLevelType w:val="multilevel"/>
    <w:tmpl w:val="7A56AA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E7F4B0B"/>
    <w:multiLevelType w:val="multilevel"/>
    <w:tmpl w:val="38324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5651DD"/>
    <w:multiLevelType w:val="multilevel"/>
    <w:tmpl w:val="A3628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7B623B"/>
    <w:multiLevelType w:val="multilevel"/>
    <w:tmpl w:val="5932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0E81069"/>
    <w:multiLevelType w:val="multilevel"/>
    <w:tmpl w:val="962CC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AA7831"/>
    <w:multiLevelType w:val="multilevel"/>
    <w:tmpl w:val="952C2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1835EE"/>
    <w:multiLevelType w:val="multilevel"/>
    <w:tmpl w:val="46989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B915BE6"/>
    <w:multiLevelType w:val="multilevel"/>
    <w:tmpl w:val="82627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60E559D"/>
    <w:multiLevelType w:val="multilevel"/>
    <w:tmpl w:val="8376A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A2207C"/>
    <w:multiLevelType w:val="multilevel"/>
    <w:tmpl w:val="D900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66343B3"/>
    <w:multiLevelType w:val="multilevel"/>
    <w:tmpl w:val="CC52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6"/>
  </w:num>
  <w:num w:numId="11">
    <w:abstractNumId w:val="11"/>
  </w:num>
  <w:num w:numId="12">
    <w:abstractNumId w:val="10"/>
  </w:num>
  <w:num w:numId="13">
    <w:abstractNumId w:val="12"/>
  </w:num>
  <w:num w:numId="14">
    <w:abstractNumId w:val="18"/>
  </w:num>
  <w:num w:numId="15">
    <w:abstractNumId w:val="14"/>
  </w:num>
  <w:num w:numId="16">
    <w:abstractNumId w:val="9"/>
  </w:num>
  <w:num w:numId="17">
    <w:abstractNumId w:val="13"/>
  </w:num>
  <w:num w:numId="18">
    <w:abstractNumId w:val="19"/>
  </w:num>
  <w:num w:numId="19">
    <w:abstractNumId w:val="21"/>
  </w:num>
  <w:num w:numId="20">
    <w:abstractNumId w:val="20"/>
  </w:num>
  <w:num w:numId="21">
    <w:abstractNumId w:val="15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93459"/>
    <w:rsid w:val="004726E6"/>
    <w:rsid w:val="00491111"/>
    <w:rsid w:val="007B0ACE"/>
    <w:rsid w:val="009A659F"/>
    <w:rsid w:val="00AA1D8D"/>
    <w:rsid w:val="00B47730"/>
    <w:rsid w:val="00CB0664"/>
    <w:rsid w:val="00F7125E"/>
    <w:rsid w:val="00FC693F"/>
    <w:rsid w:val="00FF1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6D55DF"/>
  <w14:defaultImageDpi w14:val="300"/>
  <w15:docId w15:val="{D440A6A4-17CA-48F2-A232-F536A1709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F1430"/>
  </w:style>
  <w:style w:type="paragraph" w:styleId="Heading1">
    <w:name w:val="heading 1"/>
    <w:basedOn w:val="Normal"/>
    <w:next w:val="Normal"/>
    <w:link w:val="Heading1Char"/>
    <w:uiPriority w:val="9"/>
    <w:qFormat/>
    <w:rsid w:val="00FF1430"/>
    <w:pPr>
      <w:keepNext/>
      <w:keepLines/>
      <w:pBdr>
        <w:bottom w:val="single" w:sz="4" w:space="1" w:color="F0941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143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F143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143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143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143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143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143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143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F143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F1430"/>
    <w:rPr>
      <w:rFonts w:asciiTheme="majorHAnsi" w:eastAsiaTheme="majorEastAsia" w:hAnsiTheme="majorHAnsi" w:cstheme="majorBidi"/>
      <w:color w:val="B76E0B" w:themeColor="accent1" w:themeShade="BF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F1430"/>
    <w:rPr>
      <w:rFonts w:asciiTheme="majorHAnsi" w:eastAsiaTheme="majorEastAsia" w:hAnsiTheme="majorHAnsi" w:cstheme="majorBidi"/>
      <w:color w:val="B76E0B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FF143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F1430"/>
    <w:pPr>
      <w:spacing w:after="0" w:line="240" w:lineRule="auto"/>
      <w:contextualSpacing/>
    </w:pPr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FF1430"/>
    <w:rPr>
      <w:rFonts w:asciiTheme="majorHAnsi" w:eastAsiaTheme="majorEastAsia" w:hAnsiTheme="majorHAnsi" w:cstheme="majorBidi"/>
      <w:color w:val="B76E0B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143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FF143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F143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FF1430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1430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143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143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143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143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143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143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Strong">
    <w:name w:val="Strong"/>
    <w:basedOn w:val="DefaultParagraphFont"/>
    <w:uiPriority w:val="22"/>
    <w:qFormat/>
    <w:rsid w:val="00FF1430"/>
    <w:rPr>
      <w:b/>
      <w:bCs/>
    </w:rPr>
  </w:style>
  <w:style w:type="character" w:styleId="Emphasis">
    <w:name w:val="Emphasis"/>
    <w:basedOn w:val="DefaultParagraphFont"/>
    <w:uiPriority w:val="20"/>
    <w:qFormat/>
    <w:rsid w:val="00FF1430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143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1430"/>
    <w:rPr>
      <w:rFonts w:asciiTheme="majorHAnsi" w:eastAsiaTheme="majorEastAsia" w:hAnsiTheme="majorHAnsi" w:cstheme="majorBidi"/>
      <w:color w:val="F0941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FF143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FF143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FF1430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FF1430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FF143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F1430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B76E0B" w:themeColor="accent1" w:themeShade="BF"/>
    </w:rPr>
    <w:tblPr>
      <w:tblStyleRowBandSize w:val="1"/>
      <w:tblStyleColBandSize w:val="1"/>
      <w:tblBorders>
        <w:top w:val="single" w:sz="8" w:space="0" w:color="F09415" w:themeColor="accent1"/>
        <w:bottom w:val="single" w:sz="8" w:space="0" w:color="F0941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415" w:themeColor="accent1"/>
          <w:left w:val="nil"/>
          <w:bottom w:val="single" w:sz="8" w:space="0" w:color="F0941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09415" w:themeColor="accent1"/>
          <w:left w:val="nil"/>
          <w:bottom w:val="single" w:sz="8" w:space="0" w:color="F0941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E9142" w:themeColor="accent2" w:themeShade="BF"/>
    </w:rPr>
    <w:tblPr>
      <w:tblStyleRowBandSize w:val="1"/>
      <w:tblStyleColBandSize w:val="1"/>
      <w:tblBorders>
        <w:top w:val="single" w:sz="8" w:space="0" w:color="C1B56B" w:themeColor="accent2"/>
        <w:bottom w:val="single" w:sz="8" w:space="0" w:color="C1B56B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B56B" w:themeColor="accent2"/>
          <w:left w:val="nil"/>
          <w:bottom w:val="single" w:sz="8" w:space="0" w:color="C1B56B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1B56B" w:themeColor="accent2"/>
          <w:left w:val="nil"/>
          <w:bottom w:val="single" w:sz="8" w:space="0" w:color="C1B56B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388256" w:themeColor="accent3" w:themeShade="BF"/>
    </w:rPr>
    <w:tblPr>
      <w:tblStyleRowBandSize w:val="1"/>
      <w:tblStyleColBandSize w:val="1"/>
      <w:tblBorders>
        <w:top w:val="single" w:sz="8" w:space="0" w:color="4BAF73" w:themeColor="accent3"/>
        <w:bottom w:val="single" w:sz="8" w:space="0" w:color="4BAF73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F73" w:themeColor="accent3"/>
          <w:left w:val="nil"/>
          <w:bottom w:val="single" w:sz="8" w:space="0" w:color="4BAF73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F73" w:themeColor="accent3"/>
          <w:left w:val="nil"/>
          <w:bottom w:val="single" w:sz="8" w:space="0" w:color="4BAF73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3A8098" w:themeColor="accent4" w:themeShade="BF"/>
    </w:rPr>
    <w:tblPr>
      <w:tblStyleRowBandSize w:val="1"/>
      <w:tblStyleColBandSize w:val="1"/>
      <w:tblBorders>
        <w:top w:val="single" w:sz="8" w:space="0" w:color="5AA6C0" w:themeColor="accent4"/>
        <w:bottom w:val="single" w:sz="8" w:space="0" w:color="5AA6C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6C0" w:themeColor="accent4"/>
          <w:left w:val="nil"/>
          <w:bottom w:val="single" w:sz="8" w:space="0" w:color="5AA6C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AA6C0" w:themeColor="accent4"/>
          <w:left w:val="nil"/>
          <w:bottom w:val="single" w:sz="8" w:space="0" w:color="5AA6C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B023F5" w:themeColor="accent5" w:themeShade="BF"/>
    </w:rPr>
    <w:tblPr>
      <w:tblStyleRowBandSize w:val="1"/>
      <w:tblStyleColBandSize w:val="1"/>
      <w:tblBorders>
        <w:top w:val="single" w:sz="8" w:space="0" w:color="D17DF9" w:themeColor="accent5"/>
        <w:bottom w:val="single" w:sz="8" w:space="0" w:color="D17DF9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7DF9" w:themeColor="accent5"/>
          <w:left w:val="nil"/>
          <w:bottom w:val="single" w:sz="8" w:space="0" w:color="D17DF9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7DF9" w:themeColor="accent5"/>
          <w:left w:val="nil"/>
          <w:bottom w:val="single" w:sz="8" w:space="0" w:color="D17DF9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F73B08" w:themeColor="accent6" w:themeShade="BF"/>
    </w:rPr>
    <w:tblPr>
      <w:tblStyleRowBandSize w:val="1"/>
      <w:tblStyleColBandSize w:val="1"/>
      <w:tblBorders>
        <w:top w:val="single" w:sz="8" w:space="0" w:color="FA7E5C" w:themeColor="accent6"/>
        <w:bottom w:val="single" w:sz="8" w:space="0" w:color="FA7E5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7E5C" w:themeColor="accent6"/>
          <w:left w:val="nil"/>
          <w:bottom w:val="single" w:sz="8" w:space="0" w:color="FA7E5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A7E5C" w:themeColor="accent6"/>
          <w:left w:val="nil"/>
          <w:bottom w:val="single" w:sz="8" w:space="0" w:color="FA7E5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0941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  <w:tblStylePr w:type="band1Horz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1B56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  <w:tblStylePr w:type="band1Horz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F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  <w:tblStylePr w:type="band1Horz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AA6C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  <w:tblStylePr w:type="band1Horz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7DF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  <w:tblStylePr w:type="band1Horz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A7E5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  <w:tblStylePr w:type="band1Horz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  <w:insideH w:val="single" w:sz="8" w:space="0" w:color="F09415" w:themeColor="accent1"/>
        <w:insideV w:val="single" w:sz="8" w:space="0" w:color="F0941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18" w:space="0" w:color="F09415" w:themeColor="accent1"/>
          <w:right w:val="single" w:sz="8" w:space="0" w:color="F09415" w:themeColor="accent1"/>
          <w:insideH w:val="nil"/>
          <w:insideV w:val="single" w:sz="8" w:space="0" w:color="F0941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  <w:insideH w:val="nil"/>
          <w:insideV w:val="single" w:sz="8" w:space="0" w:color="F0941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</w:tcPr>
    </w:tblStylePr>
    <w:tblStylePr w:type="band1Vert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</w:tcBorders>
        <w:shd w:val="clear" w:color="auto" w:fill="FBE4C5" w:themeFill="accent1" w:themeFillTint="3F"/>
      </w:tcPr>
    </w:tblStylePr>
    <w:tblStylePr w:type="band1Horz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  <w:insideV w:val="single" w:sz="8" w:space="0" w:color="F09415" w:themeColor="accent1"/>
        </w:tcBorders>
        <w:shd w:val="clear" w:color="auto" w:fill="FBE4C5" w:themeFill="accent1" w:themeFillTint="3F"/>
      </w:tcPr>
    </w:tblStylePr>
    <w:tblStylePr w:type="band2Horz">
      <w:tblPr/>
      <w:tcPr>
        <w:tcBorders>
          <w:top w:val="single" w:sz="8" w:space="0" w:color="F09415" w:themeColor="accent1"/>
          <w:left w:val="single" w:sz="8" w:space="0" w:color="F09415" w:themeColor="accent1"/>
          <w:bottom w:val="single" w:sz="8" w:space="0" w:color="F09415" w:themeColor="accent1"/>
          <w:right w:val="single" w:sz="8" w:space="0" w:color="F09415" w:themeColor="accent1"/>
          <w:insideV w:val="single" w:sz="8" w:space="0" w:color="F09415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  <w:insideH w:val="single" w:sz="8" w:space="0" w:color="C1B56B" w:themeColor="accent2"/>
        <w:insideV w:val="single" w:sz="8" w:space="0" w:color="C1B56B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18" w:space="0" w:color="C1B56B" w:themeColor="accent2"/>
          <w:right w:val="single" w:sz="8" w:space="0" w:color="C1B56B" w:themeColor="accent2"/>
          <w:insideH w:val="nil"/>
          <w:insideV w:val="single" w:sz="8" w:space="0" w:color="C1B56B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  <w:insideH w:val="nil"/>
          <w:insideV w:val="single" w:sz="8" w:space="0" w:color="C1B56B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</w:tcPr>
    </w:tblStylePr>
    <w:tblStylePr w:type="band1Vert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</w:tcBorders>
        <w:shd w:val="clear" w:color="auto" w:fill="EFECDA" w:themeFill="accent2" w:themeFillTint="3F"/>
      </w:tcPr>
    </w:tblStylePr>
    <w:tblStylePr w:type="band1Horz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  <w:insideV w:val="single" w:sz="8" w:space="0" w:color="C1B56B" w:themeColor="accent2"/>
        </w:tcBorders>
        <w:shd w:val="clear" w:color="auto" w:fill="EFECDA" w:themeFill="accent2" w:themeFillTint="3F"/>
      </w:tcPr>
    </w:tblStylePr>
    <w:tblStylePr w:type="band2Horz">
      <w:tblPr/>
      <w:tcPr>
        <w:tcBorders>
          <w:top w:val="single" w:sz="8" w:space="0" w:color="C1B56B" w:themeColor="accent2"/>
          <w:left w:val="single" w:sz="8" w:space="0" w:color="C1B56B" w:themeColor="accent2"/>
          <w:bottom w:val="single" w:sz="8" w:space="0" w:color="C1B56B" w:themeColor="accent2"/>
          <w:right w:val="single" w:sz="8" w:space="0" w:color="C1B56B" w:themeColor="accent2"/>
          <w:insideV w:val="single" w:sz="8" w:space="0" w:color="C1B56B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  <w:insideH w:val="single" w:sz="8" w:space="0" w:color="4BAF73" w:themeColor="accent3"/>
        <w:insideV w:val="single" w:sz="8" w:space="0" w:color="4BAF73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18" w:space="0" w:color="4BAF73" w:themeColor="accent3"/>
          <w:right w:val="single" w:sz="8" w:space="0" w:color="4BAF73" w:themeColor="accent3"/>
          <w:insideH w:val="nil"/>
          <w:insideV w:val="single" w:sz="8" w:space="0" w:color="4BAF73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  <w:insideH w:val="nil"/>
          <w:insideV w:val="single" w:sz="8" w:space="0" w:color="4BAF73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</w:tcPr>
    </w:tblStylePr>
    <w:tblStylePr w:type="band1Vert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</w:tcBorders>
        <w:shd w:val="clear" w:color="auto" w:fill="D1EBDC" w:themeFill="accent3" w:themeFillTint="3F"/>
      </w:tcPr>
    </w:tblStylePr>
    <w:tblStylePr w:type="band1Horz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  <w:insideV w:val="single" w:sz="8" w:space="0" w:color="4BAF73" w:themeColor="accent3"/>
        </w:tcBorders>
        <w:shd w:val="clear" w:color="auto" w:fill="D1EBDC" w:themeFill="accent3" w:themeFillTint="3F"/>
      </w:tcPr>
    </w:tblStylePr>
    <w:tblStylePr w:type="band2Horz">
      <w:tblPr/>
      <w:tcPr>
        <w:tcBorders>
          <w:top w:val="single" w:sz="8" w:space="0" w:color="4BAF73" w:themeColor="accent3"/>
          <w:left w:val="single" w:sz="8" w:space="0" w:color="4BAF73" w:themeColor="accent3"/>
          <w:bottom w:val="single" w:sz="8" w:space="0" w:color="4BAF73" w:themeColor="accent3"/>
          <w:right w:val="single" w:sz="8" w:space="0" w:color="4BAF73" w:themeColor="accent3"/>
          <w:insideV w:val="single" w:sz="8" w:space="0" w:color="4BAF73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  <w:insideH w:val="single" w:sz="8" w:space="0" w:color="5AA6C0" w:themeColor="accent4"/>
        <w:insideV w:val="single" w:sz="8" w:space="0" w:color="5AA6C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18" w:space="0" w:color="5AA6C0" w:themeColor="accent4"/>
          <w:right w:val="single" w:sz="8" w:space="0" w:color="5AA6C0" w:themeColor="accent4"/>
          <w:insideH w:val="nil"/>
          <w:insideV w:val="single" w:sz="8" w:space="0" w:color="5AA6C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  <w:insideH w:val="nil"/>
          <w:insideV w:val="single" w:sz="8" w:space="0" w:color="5AA6C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</w:tcPr>
    </w:tblStylePr>
    <w:tblStylePr w:type="band1Vert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</w:tcBorders>
        <w:shd w:val="clear" w:color="auto" w:fill="D6E9EF" w:themeFill="accent4" w:themeFillTint="3F"/>
      </w:tcPr>
    </w:tblStylePr>
    <w:tblStylePr w:type="band1Horz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  <w:insideV w:val="single" w:sz="8" w:space="0" w:color="5AA6C0" w:themeColor="accent4"/>
        </w:tcBorders>
        <w:shd w:val="clear" w:color="auto" w:fill="D6E9EF" w:themeFill="accent4" w:themeFillTint="3F"/>
      </w:tcPr>
    </w:tblStylePr>
    <w:tblStylePr w:type="band2Horz">
      <w:tblPr/>
      <w:tcPr>
        <w:tcBorders>
          <w:top w:val="single" w:sz="8" w:space="0" w:color="5AA6C0" w:themeColor="accent4"/>
          <w:left w:val="single" w:sz="8" w:space="0" w:color="5AA6C0" w:themeColor="accent4"/>
          <w:bottom w:val="single" w:sz="8" w:space="0" w:color="5AA6C0" w:themeColor="accent4"/>
          <w:right w:val="single" w:sz="8" w:space="0" w:color="5AA6C0" w:themeColor="accent4"/>
          <w:insideV w:val="single" w:sz="8" w:space="0" w:color="5AA6C0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  <w:insideH w:val="single" w:sz="8" w:space="0" w:color="D17DF9" w:themeColor="accent5"/>
        <w:insideV w:val="single" w:sz="8" w:space="0" w:color="D17DF9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18" w:space="0" w:color="D17DF9" w:themeColor="accent5"/>
          <w:right w:val="single" w:sz="8" w:space="0" w:color="D17DF9" w:themeColor="accent5"/>
          <w:insideH w:val="nil"/>
          <w:insideV w:val="single" w:sz="8" w:space="0" w:color="D17DF9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  <w:insideH w:val="nil"/>
          <w:insideV w:val="single" w:sz="8" w:space="0" w:color="D17DF9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</w:tcPr>
    </w:tblStylePr>
    <w:tblStylePr w:type="band1Vert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</w:tcBorders>
        <w:shd w:val="clear" w:color="auto" w:fill="F3DEFD" w:themeFill="accent5" w:themeFillTint="3F"/>
      </w:tcPr>
    </w:tblStylePr>
    <w:tblStylePr w:type="band1Horz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  <w:insideV w:val="single" w:sz="8" w:space="0" w:color="D17DF9" w:themeColor="accent5"/>
        </w:tcBorders>
        <w:shd w:val="clear" w:color="auto" w:fill="F3DEFD" w:themeFill="accent5" w:themeFillTint="3F"/>
      </w:tcPr>
    </w:tblStylePr>
    <w:tblStylePr w:type="band2Horz">
      <w:tblPr/>
      <w:tcPr>
        <w:tcBorders>
          <w:top w:val="single" w:sz="8" w:space="0" w:color="D17DF9" w:themeColor="accent5"/>
          <w:left w:val="single" w:sz="8" w:space="0" w:color="D17DF9" w:themeColor="accent5"/>
          <w:bottom w:val="single" w:sz="8" w:space="0" w:color="D17DF9" w:themeColor="accent5"/>
          <w:right w:val="single" w:sz="8" w:space="0" w:color="D17DF9" w:themeColor="accent5"/>
          <w:insideV w:val="single" w:sz="8" w:space="0" w:color="D17DF9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  <w:insideH w:val="single" w:sz="8" w:space="0" w:color="FA7E5C" w:themeColor="accent6"/>
        <w:insideV w:val="single" w:sz="8" w:space="0" w:color="FA7E5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18" w:space="0" w:color="FA7E5C" w:themeColor="accent6"/>
          <w:right w:val="single" w:sz="8" w:space="0" w:color="FA7E5C" w:themeColor="accent6"/>
          <w:insideH w:val="nil"/>
          <w:insideV w:val="single" w:sz="8" w:space="0" w:color="FA7E5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  <w:insideH w:val="nil"/>
          <w:insideV w:val="single" w:sz="8" w:space="0" w:color="FA7E5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</w:tcPr>
    </w:tblStylePr>
    <w:tblStylePr w:type="band1Vert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</w:tcBorders>
        <w:shd w:val="clear" w:color="auto" w:fill="FDDED6" w:themeFill="accent6" w:themeFillTint="3F"/>
      </w:tcPr>
    </w:tblStylePr>
    <w:tblStylePr w:type="band1Horz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  <w:insideV w:val="single" w:sz="8" w:space="0" w:color="FA7E5C" w:themeColor="accent6"/>
        </w:tcBorders>
        <w:shd w:val="clear" w:color="auto" w:fill="FDDED6" w:themeFill="accent6" w:themeFillTint="3F"/>
      </w:tcPr>
    </w:tblStylePr>
    <w:tblStylePr w:type="band2Horz">
      <w:tblPr/>
      <w:tcPr>
        <w:tcBorders>
          <w:top w:val="single" w:sz="8" w:space="0" w:color="FA7E5C" w:themeColor="accent6"/>
          <w:left w:val="single" w:sz="8" w:space="0" w:color="FA7E5C" w:themeColor="accent6"/>
          <w:bottom w:val="single" w:sz="8" w:space="0" w:color="FA7E5C" w:themeColor="accent6"/>
          <w:right w:val="single" w:sz="8" w:space="0" w:color="FA7E5C" w:themeColor="accent6"/>
          <w:insideV w:val="single" w:sz="8" w:space="0" w:color="FA7E5C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3AE4F" w:themeColor="accent1" w:themeTint="BF"/>
        <w:left w:val="single" w:sz="8" w:space="0" w:color="F3AE4F" w:themeColor="accent1" w:themeTint="BF"/>
        <w:bottom w:val="single" w:sz="8" w:space="0" w:color="F3AE4F" w:themeColor="accent1" w:themeTint="BF"/>
        <w:right w:val="single" w:sz="8" w:space="0" w:color="F3AE4F" w:themeColor="accent1" w:themeTint="BF"/>
        <w:insideH w:val="single" w:sz="8" w:space="0" w:color="F3AE4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3AE4F" w:themeColor="accent1" w:themeTint="BF"/>
          <w:left w:val="single" w:sz="8" w:space="0" w:color="F3AE4F" w:themeColor="accent1" w:themeTint="BF"/>
          <w:bottom w:val="single" w:sz="8" w:space="0" w:color="F3AE4F" w:themeColor="accent1" w:themeTint="BF"/>
          <w:right w:val="single" w:sz="8" w:space="0" w:color="F3AE4F" w:themeColor="accent1" w:themeTint="BF"/>
          <w:insideH w:val="nil"/>
          <w:insideV w:val="nil"/>
        </w:tcBorders>
        <w:shd w:val="clear" w:color="auto" w:fill="F0941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3AE4F" w:themeColor="accent1" w:themeTint="BF"/>
          <w:left w:val="single" w:sz="8" w:space="0" w:color="F3AE4F" w:themeColor="accent1" w:themeTint="BF"/>
          <w:bottom w:val="single" w:sz="8" w:space="0" w:color="F3AE4F" w:themeColor="accent1" w:themeTint="BF"/>
          <w:right w:val="single" w:sz="8" w:space="0" w:color="F3AE4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C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BE4C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0C790" w:themeColor="accent2" w:themeTint="BF"/>
        <w:left w:val="single" w:sz="8" w:space="0" w:color="D0C790" w:themeColor="accent2" w:themeTint="BF"/>
        <w:bottom w:val="single" w:sz="8" w:space="0" w:color="D0C790" w:themeColor="accent2" w:themeTint="BF"/>
        <w:right w:val="single" w:sz="8" w:space="0" w:color="D0C790" w:themeColor="accent2" w:themeTint="BF"/>
        <w:insideH w:val="single" w:sz="8" w:space="0" w:color="D0C79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0C790" w:themeColor="accent2" w:themeTint="BF"/>
          <w:left w:val="single" w:sz="8" w:space="0" w:color="D0C790" w:themeColor="accent2" w:themeTint="BF"/>
          <w:bottom w:val="single" w:sz="8" w:space="0" w:color="D0C790" w:themeColor="accent2" w:themeTint="BF"/>
          <w:right w:val="single" w:sz="8" w:space="0" w:color="D0C790" w:themeColor="accent2" w:themeTint="BF"/>
          <w:insideH w:val="nil"/>
          <w:insideV w:val="nil"/>
        </w:tcBorders>
        <w:shd w:val="clear" w:color="auto" w:fill="C1B56B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0C790" w:themeColor="accent2" w:themeTint="BF"/>
          <w:left w:val="single" w:sz="8" w:space="0" w:color="D0C790" w:themeColor="accent2" w:themeTint="BF"/>
          <w:bottom w:val="single" w:sz="8" w:space="0" w:color="D0C790" w:themeColor="accent2" w:themeTint="BF"/>
          <w:right w:val="single" w:sz="8" w:space="0" w:color="D0C79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CDA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ECDA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6C495" w:themeColor="accent3" w:themeTint="BF"/>
        <w:left w:val="single" w:sz="8" w:space="0" w:color="76C495" w:themeColor="accent3" w:themeTint="BF"/>
        <w:bottom w:val="single" w:sz="8" w:space="0" w:color="76C495" w:themeColor="accent3" w:themeTint="BF"/>
        <w:right w:val="single" w:sz="8" w:space="0" w:color="76C495" w:themeColor="accent3" w:themeTint="BF"/>
        <w:insideH w:val="single" w:sz="8" w:space="0" w:color="76C495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6C495" w:themeColor="accent3" w:themeTint="BF"/>
          <w:left w:val="single" w:sz="8" w:space="0" w:color="76C495" w:themeColor="accent3" w:themeTint="BF"/>
          <w:bottom w:val="single" w:sz="8" w:space="0" w:color="76C495" w:themeColor="accent3" w:themeTint="BF"/>
          <w:right w:val="single" w:sz="8" w:space="0" w:color="76C495" w:themeColor="accent3" w:themeTint="BF"/>
          <w:insideH w:val="nil"/>
          <w:insideV w:val="nil"/>
        </w:tcBorders>
        <w:shd w:val="clear" w:color="auto" w:fill="4BAF73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6C495" w:themeColor="accent3" w:themeTint="BF"/>
          <w:left w:val="single" w:sz="8" w:space="0" w:color="76C495" w:themeColor="accent3" w:themeTint="BF"/>
          <w:bottom w:val="single" w:sz="8" w:space="0" w:color="76C495" w:themeColor="accent3" w:themeTint="BF"/>
          <w:right w:val="single" w:sz="8" w:space="0" w:color="76C495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BD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EBD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3BCCF" w:themeColor="accent4" w:themeTint="BF"/>
        <w:left w:val="single" w:sz="8" w:space="0" w:color="83BCCF" w:themeColor="accent4" w:themeTint="BF"/>
        <w:bottom w:val="single" w:sz="8" w:space="0" w:color="83BCCF" w:themeColor="accent4" w:themeTint="BF"/>
        <w:right w:val="single" w:sz="8" w:space="0" w:color="83BCCF" w:themeColor="accent4" w:themeTint="BF"/>
        <w:insideH w:val="single" w:sz="8" w:space="0" w:color="83BCC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3BCCF" w:themeColor="accent4" w:themeTint="BF"/>
          <w:left w:val="single" w:sz="8" w:space="0" w:color="83BCCF" w:themeColor="accent4" w:themeTint="BF"/>
          <w:bottom w:val="single" w:sz="8" w:space="0" w:color="83BCCF" w:themeColor="accent4" w:themeTint="BF"/>
          <w:right w:val="single" w:sz="8" w:space="0" w:color="83BCCF" w:themeColor="accent4" w:themeTint="BF"/>
          <w:insideH w:val="nil"/>
          <w:insideV w:val="nil"/>
        </w:tcBorders>
        <w:shd w:val="clear" w:color="auto" w:fill="5AA6C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3BCCF" w:themeColor="accent4" w:themeTint="BF"/>
          <w:left w:val="single" w:sz="8" w:space="0" w:color="83BCCF" w:themeColor="accent4" w:themeTint="BF"/>
          <w:bottom w:val="single" w:sz="8" w:space="0" w:color="83BCCF" w:themeColor="accent4" w:themeTint="BF"/>
          <w:right w:val="single" w:sz="8" w:space="0" w:color="83BCC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E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9E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9DFA" w:themeColor="accent5" w:themeTint="BF"/>
        <w:left w:val="single" w:sz="8" w:space="0" w:color="DC9DFA" w:themeColor="accent5" w:themeTint="BF"/>
        <w:bottom w:val="single" w:sz="8" w:space="0" w:color="DC9DFA" w:themeColor="accent5" w:themeTint="BF"/>
        <w:right w:val="single" w:sz="8" w:space="0" w:color="DC9DFA" w:themeColor="accent5" w:themeTint="BF"/>
        <w:insideH w:val="single" w:sz="8" w:space="0" w:color="DC9DFA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9DFA" w:themeColor="accent5" w:themeTint="BF"/>
          <w:left w:val="single" w:sz="8" w:space="0" w:color="DC9DFA" w:themeColor="accent5" w:themeTint="BF"/>
          <w:bottom w:val="single" w:sz="8" w:space="0" w:color="DC9DFA" w:themeColor="accent5" w:themeTint="BF"/>
          <w:right w:val="single" w:sz="8" w:space="0" w:color="DC9DFA" w:themeColor="accent5" w:themeTint="BF"/>
          <w:insideH w:val="nil"/>
          <w:insideV w:val="nil"/>
        </w:tcBorders>
        <w:shd w:val="clear" w:color="auto" w:fill="D17DF9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9DFA" w:themeColor="accent5" w:themeTint="BF"/>
          <w:left w:val="single" w:sz="8" w:space="0" w:color="DC9DFA" w:themeColor="accent5" w:themeTint="BF"/>
          <w:bottom w:val="single" w:sz="8" w:space="0" w:color="DC9DFA" w:themeColor="accent5" w:themeTint="BF"/>
          <w:right w:val="single" w:sz="8" w:space="0" w:color="DC9DFA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EF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EF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B9D84" w:themeColor="accent6" w:themeTint="BF"/>
        <w:left w:val="single" w:sz="8" w:space="0" w:color="FB9D84" w:themeColor="accent6" w:themeTint="BF"/>
        <w:bottom w:val="single" w:sz="8" w:space="0" w:color="FB9D84" w:themeColor="accent6" w:themeTint="BF"/>
        <w:right w:val="single" w:sz="8" w:space="0" w:color="FB9D84" w:themeColor="accent6" w:themeTint="BF"/>
        <w:insideH w:val="single" w:sz="8" w:space="0" w:color="FB9D8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B9D84" w:themeColor="accent6" w:themeTint="BF"/>
          <w:left w:val="single" w:sz="8" w:space="0" w:color="FB9D84" w:themeColor="accent6" w:themeTint="BF"/>
          <w:bottom w:val="single" w:sz="8" w:space="0" w:color="FB9D84" w:themeColor="accent6" w:themeTint="BF"/>
          <w:right w:val="single" w:sz="8" w:space="0" w:color="FB9D84" w:themeColor="accent6" w:themeTint="BF"/>
          <w:insideH w:val="nil"/>
          <w:insideV w:val="nil"/>
        </w:tcBorders>
        <w:shd w:val="clear" w:color="auto" w:fill="FA7E5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9D84" w:themeColor="accent6" w:themeTint="BF"/>
          <w:left w:val="single" w:sz="8" w:space="0" w:color="FB9D84" w:themeColor="accent6" w:themeTint="BF"/>
          <w:bottom w:val="single" w:sz="8" w:space="0" w:color="FB9D84" w:themeColor="accent6" w:themeTint="BF"/>
          <w:right w:val="single" w:sz="8" w:space="0" w:color="FB9D8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ED6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ED6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941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0941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0941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B56B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1B56B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1B56B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F73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F73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F73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6C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AA6C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AA6C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7DF9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7DF9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7DF9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7E5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A7E5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A7E5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09415" w:themeColor="accent1"/>
        <w:bottom w:val="single" w:sz="8" w:space="0" w:color="F0941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09415" w:themeColor="accent1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F09415" w:themeColor="accent1"/>
          <w:bottom w:val="single" w:sz="8" w:space="0" w:color="F0941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09415" w:themeColor="accent1"/>
          <w:bottom w:val="single" w:sz="8" w:space="0" w:color="F09415" w:themeColor="accent1"/>
        </w:tcBorders>
      </w:tcPr>
    </w:tblStylePr>
    <w:tblStylePr w:type="band1Vert">
      <w:tblPr/>
      <w:tcPr>
        <w:shd w:val="clear" w:color="auto" w:fill="FBE4C5" w:themeFill="accent1" w:themeFillTint="3F"/>
      </w:tcPr>
    </w:tblStylePr>
    <w:tblStylePr w:type="band1Horz">
      <w:tblPr/>
      <w:tcPr>
        <w:shd w:val="clear" w:color="auto" w:fill="FBE4C5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1B56B" w:themeColor="accent2"/>
        <w:bottom w:val="single" w:sz="8" w:space="0" w:color="C1B56B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1B56B" w:themeColor="accent2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C1B56B" w:themeColor="accent2"/>
          <w:bottom w:val="single" w:sz="8" w:space="0" w:color="C1B56B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1B56B" w:themeColor="accent2"/>
          <w:bottom w:val="single" w:sz="8" w:space="0" w:color="C1B56B" w:themeColor="accent2"/>
        </w:tcBorders>
      </w:tcPr>
    </w:tblStylePr>
    <w:tblStylePr w:type="band1Vert">
      <w:tblPr/>
      <w:tcPr>
        <w:shd w:val="clear" w:color="auto" w:fill="EFECDA" w:themeFill="accent2" w:themeFillTint="3F"/>
      </w:tcPr>
    </w:tblStylePr>
    <w:tblStylePr w:type="band1Horz">
      <w:tblPr/>
      <w:tcPr>
        <w:shd w:val="clear" w:color="auto" w:fill="EFECDA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F73" w:themeColor="accent3"/>
        <w:bottom w:val="single" w:sz="8" w:space="0" w:color="4BAF73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F73" w:themeColor="accent3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4BAF73" w:themeColor="accent3"/>
          <w:bottom w:val="single" w:sz="8" w:space="0" w:color="4BAF73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F73" w:themeColor="accent3"/>
          <w:bottom w:val="single" w:sz="8" w:space="0" w:color="4BAF73" w:themeColor="accent3"/>
        </w:tcBorders>
      </w:tcPr>
    </w:tblStylePr>
    <w:tblStylePr w:type="band1Vert">
      <w:tblPr/>
      <w:tcPr>
        <w:shd w:val="clear" w:color="auto" w:fill="D1EBDC" w:themeFill="accent3" w:themeFillTint="3F"/>
      </w:tcPr>
    </w:tblStylePr>
    <w:tblStylePr w:type="band1Horz">
      <w:tblPr/>
      <w:tcPr>
        <w:shd w:val="clear" w:color="auto" w:fill="D1EBDC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AA6C0" w:themeColor="accent4"/>
        <w:bottom w:val="single" w:sz="8" w:space="0" w:color="5AA6C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AA6C0" w:themeColor="accent4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5AA6C0" w:themeColor="accent4"/>
          <w:bottom w:val="single" w:sz="8" w:space="0" w:color="5AA6C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AA6C0" w:themeColor="accent4"/>
          <w:bottom w:val="single" w:sz="8" w:space="0" w:color="5AA6C0" w:themeColor="accent4"/>
        </w:tcBorders>
      </w:tcPr>
    </w:tblStylePr>
    <w:tblStylePr w:type="band1Vert">
      <w:tblPr/>
      <w:tcPr>
        <w:shd w:val="clear" w:color="auto" w:fill="D6E9EF" w:themeFill="accent4" w:themeFillTint="3F"/>
      </w:tcPr>
    </w:tblStylePr>
    <w:tblStylePr w:type="band1Horz">
      <w:tblPr/>
      <w:tcPr>
        <w:shd w:val="clear" w:color="auto" w:fill="D6E9EF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17DF9" w:themeColor="accent5"/>
        <w:bottom w:val="single" w:sz="8" w:space="0" w:color="D17DF9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7DF9" w:themeColor="accent5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D17DF9" w:themeColor="accent5"/>
          <w:bottom w:val="single" w:sz="8" w:space="0" w:color="D17DF9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7DF9" w:themeColor="accent5"/>
          <w:bottom w:val="single" w:sz="8" w:space="0" w:color="D17DF9" w:themeColor="accent5"/>
        </w:tcBorders>
      </w:tcPr>
    </w:tblStylePr>
    <w:tblStylePr w:type="band1Vert">
      <w:tblPr/>
      <w:tcPr>
        <w:shd w:val="clear" w:color="auto" w:fill="F3DEFD" w:themeFill="accent5" w:themeFillTint="3F"/>
      </w:tcPr>
    </w:tblStylePr>
    <w:tblStylePr w:type="band1Horz">
      <w:tblPr/>
      <w:tcPr>
        <w:shd w:val="clear" w:color="auto" w:fill="F3DEFD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A7E5C" w:themeColor="accent6"/>
        <w:bottom w:val="single" w:sz="8" w:space="0" w:color="FA7E5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A7E5C" w:themeColor="accent6"/>
        </w:tcBorders>
      </w:tcPr>
    </w:tblStylePr>
    <w:tblStylePr w:type="lastRow">
      <w:rPr>
        <w:b/>
        <w:bCs/>
        <w:color w:val="9D360E" w:themeColor="text2"/>
      </w:rPr>
      <w:tblPr/>
      <w:tcPr>
        <w:tcBorders>
          <w:top w:val="single" w:sz="8" w:space="0" w:color="FA7E5C" w:themeColor="accent6"/>
          <w:bottom w:val="single" w:sz="8" w:space="0" w:color="FA7E5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A7E5C" w:themeColor="accent6"/>
          <w:bottom w:val="single" w:sz="8" w:space="0" w:color="FA7E5C" w:themeColor="accent6"/>
        </w:tcBorders>
      </w:tcPr>
    </w:tblStylePr>
    <w:tblStylePr w:type="band1Vert">
      <w:tblPr/>
      <w:tcPr>
        <w:shd w:val="clear" w:color="auto" w:fill="FDDED6" w:themeFill="accent6" w:themeFillTint="3F"/>
      </w:tcPr>
    </w:tblStylePr>
    <w:tblStylePr w:type="band1Horz">
      <w:tblPr/>
      <w:tcPr>
        <w:shd w:val="clear" w:color="auto" w:fill="FDDED6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0941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0941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0941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0941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BE4C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1B56B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1B56B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1B56B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ECDA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F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F73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F73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F73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EBD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AA6C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AA6C0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AA6C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AA6C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9E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7DF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D17DF9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7DF9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7DF9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EF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A7E5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A7E5C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A7E5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A7E5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ED6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3AE4F" w:themeColor="accent1" w:themeTint="BF"/>
        <w:left w:val="single" w:sz="8" w:space="0" w:color="F3AE4F" w:themeColor="accent1" w:themeTint="BF"/>
        <w:bottom w:val="single" w:sz="8" w:space="0" w:color="F3AE4F" w:themeColor="accent1" w:themeTint="BF"/>
        <w:right w:val="single" w:sz="8" w:space="0" w:color="F3AE4F" w:themeColor="accent1" w:themeTint="BF"/>
        <w:insideH w:val="single" w:sz="8" w:space="0" w:color="F3AE4F" w:themeColor="accent1" w:themeTint="BF"/>
        <w:insideV w:val="single" w:sz="8" w:space="0" w:color="F3AE4F" w:themeColor="accent1" w:themeTint="BF"/>
      </w:tblBorders>
    </w:tblPr>
    <w:tcPr>
      <w:shd w:val="clear" w:color="auto" w:fill="FBE4C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3AE4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98A" w:themeFill="accent1" w:themeFillTint="7F"/>
      </w:tcPr>
    </w:tblStylePr>
    <w:tblStylePr w:type="band1Horz">
      <w:tblPr/>
      <w:tcPr>
        <w:shd w:val="clear" w:color="auto" w:fill="F7C98A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0C790" w:themeColor="accent2" w:themeTint="BF"/>
        <w:left w:val="single" w:sz="8" w:space="0" w:color="D0C790" w:themeColor="accent2" w:themeTint="BF"/>
        <w:bottom w:val="single" w:sz="8" w:space="0" w:color="D0C790" w:themeColor="accent2" w:themeTint="BF"/>
        <w:right w:val="single" w:sz="8" w:space="0" w:color="D0C790" w:themeColor="accent2" w:themeTint="BF"/>
        <w:insideH w:val="single" w:sz="8" w:space="0" w:color="D0C790" w:themeColor="accent2" w:themeTint="BF"/>
        <w:insideV w:val="single" w:sz="8" w:space="0" w:color="D0C790" w:themeColor="accent2" w:themeTint="BF"/>
      </w:tblBorders>
    </w:tblPr>
    <w:tcPr>
      <w:shd w:val="clear" w:color="auto" w:fill="EFECDA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0C79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DAB5" w:themeFill="accent2" w:themeFillTint="7F"/>
      </w:tcPr>
    </w:tblStylePr>
    <w:tblStylePr w:type="band1Horz">
      <w:tblPr/>
      <w:tcPr>
        <w:shd w:val="clear" w:color="auto" w:fill="E0DAB5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6C495" w:themeColor="accent3" w:themeTint="BF"/>
        <w:left w:val="single" w:sz="8" w:space="0" w:color="76C495" w:themeColor="accent3" w:themeTint="BF"/>
        <w:bottom w:val="single" w:sz="8" w:space="0" w:color="76C495" w:themeColor="accent3" w:themeTint="BF"/>
        <w:right w:val="single" w:sz="8" w:space="0" w:color="76C495" w:themeColor="accent3" w:themeTint="BF"/>
        <w:insideH w:val="single" w:sz="8" w:space="0" w:color="76C495" w:themeColor="accent3" w:themeTint="BF"/>
        <w:insideV w:val="single" w:sz="8" w:space="0" w:color="76C495" w:themeColor="accent3" w:themeTint="BF"/>
      </w:tblBorders>
    </w:tblPr>
    <w:tcPr>
      <w:shd w:val="clear" w:color="auto" w:fill="D1EBD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6C495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4D8B8" w:themeFill="accent3" w:themeFillTint="7F"/>
      </w:tcPr>
    </w:tblStylePr>
    <w:tblStylePr w:type="band1Horz">
      <w:tblPr/>
      <w:tcPr>
        <w:shd w:val="clear" w:color="auto" w:fill="A4D8B8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3BCCF" w:themeColor="accent4" w:themeTint="BF"/>
        <w:left w:val="single" w:sz="8" w:space="0" w:color="83BCCF" w:themeColor="accent4" w:themeTint="BF"/>
        <w:bottom w:val="single" w:sz="8" w:space="0" w:color="83BCCF" w:themeColor="accent4" w:themeTint="BF"/>
        <w:right w:val="single" w:sz="8" w:space="0" w:color="83BCCF" w:themeColor="accent4" w:themeTint="BF"/>
        <w:insideH w:val="single" w:sz="8" w:space="0" w:color="83BCCF" w:themeColor="accent4" w:themeTint="BF"/>
        <w:insideV w:val="single" w:sz="8" w:space="0" w:color="83BCCF" w:themeColor="accent4" w:themeTint="BF"/>
      </w:tblBorders>
    </w:tblPr>
    <w:tcPr>
      <w:shd w:val="clear" w:color="auto" w:fill="D6E9E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3BCC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CD2DF" w:themeFill="accent4" w:themeFillTint="7F"/>
      </w:tcPr>
    </w:tblStylePr>
    <w:tblStylePr w:type="band1Horz">
      <w:tblPr/>
      <w:tcPr>
        <w:shd w:val="clear" w:color="auto" w:fill="ACD2DF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DC9DFA" w:themeColor="accent5" w:themeTint="BF"/>
        <w:left w:val="single" w:sz="8" w:space="0" w:color="DC9DFA" w:themeColor="accent5" w:themeTint="BF"/>
        <w:bottom w:val="single" w:sz="8" w:space="0" w:color="DC9DFA" w:themeColor="accent5" w:themeTint="BF"/>
        <w:right w:val="single" w:sz="8" w:space="0" w:color="DC9DFA" w:themeColor="accent5" w:themeTint="BF"/>
        <w:insideH w:val="single" w:sz="8" w:space="0" w:color="DC9DFA" w:themeColor="accent5" w:themeTint="BF"/>
        <w:insideV w:val="single" w:sz="8" w:space="0" w:color="DC9DFA" w:themeColor="accent5" w:themeTint="BF"/>
      </w:tblBorders>
    </w:tblPr>
    <w:tcPr>
      <w:shd w:val="clear" w:color="auto" w:fill="F3DEF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9DFA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BEFC" w:themeFill="accent5" w:themeFillTint="7F"/>
      </w:tcPr>
    </w:tblStylePr>
    <w:tblStylePr w:type="band1Horz">
      <w:tblPr/>
      <w:tcPr>
        <w:shd w:val="clear" w:color="auto" w:fill="E7BEFC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B9D84" w:themeColor="accent6" w:themeTint="BF"/>
        <w:left w:val="single" w:sz="8" w:space="0" w:color="FB9D84" w:themeColor="accent6" w:themeTint="BF"/>
        <w:bottom w:val="single" w:sz="8" w:space="0" w:color="FB9D84" w:themeColor="accent6" w:themeTint="BF"/>
        <w:right w:val="single" w:sz="8" w:space="0" w:color="FB9D84" w:themeColor="accent6" w:themeTint="BF"/>
        <w:insideH w:val="single" w:sz="8" w:space="0" w:color="FB9D84" w:themeColor="accent6" w:themeTint="BF"/>
        <w:insideV w:val="single" w:sz="8" w:space="0" w:color="FB9D84" w:themeColor="accent6" w:themeTint="BF"/>
      </w:tblBorders>
    </w:tblPr>
    <w:tcPr>
      <w:shd w:val="clear" w:color="auto" w:fill="FDDED6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B9D8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BEAD" w:themeFill="accent6" w:themeFillTint="7F"/>
      </w:tcPr>
    </w:tblStylePr>
    <w:tblStylePr w:type="band1Horz">
      <w:tblPr/>
      <w:tcPr>
        <w:shd w:val="clear" w:color="auto" w:fill="FCBEAD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09415" w:themeColor="accent1"/>
        <w:left w:val="single" w:sz="8" w:space="0" w:color="F09415" w:themeColor="accent1"/>
        <w:bottom w:val="single" w:sz="8" w:space="0" w:color="F09415" w:themeColor="accent1"/>
        <w:right w:val="single" w:sz="8" w:space="0" w:color="F09415" w:themeColor="accent1"/>
        <w:insideH w:val="single" w:sz="8" w:space="0" w:color="F09415" w:themeColor="accent1"/>
        <w:insideV w:val="single" w:sz="8" w:space="0" w:color="F09415" w:themeColor="accent1"/>
      </w:tblBorders>
    </w:tblPr>
    <w:tcPr>
      <w:shd w:val="clear" w:color="auto" w:fill="FBE4C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DF4E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CE9D0" w:themeFill="accent1" w:themeFillTint="33"/>
      </w:tcPr>
    </w:tblStylePr>
    <w:tblStylePr w:type="band1Vert">
      <w:tblPr/>
      <w:tcPr>
        <w:shd w:val="clear" w:color="auto" w:fill="F7C98A" w:themeFill="accent1" w:themeFillTint="7F"/>
      </w:tcPr>
    </w:tblStylePr>
    <w:tblStylePr w:type="band1Horz">
      <w:tblPr/>
      <w:tcPr>
        <w:tcBorders>
          <w:insideH w:val="single" w:sz="6" w:space="0" w:color="F09415" w:themeColor="accent1"/>
          <w:insideV w:val="single" w:sz="6" w:space="0" w:color="F09415" w:themeColor="accent1"/>
        </w:tcBorders>
        <w:shd w:val="clear" w:color="auto" w:fill="F7C98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1B56B" w:themeColor="accent2"/>
        <w:left w:val="single" w:sz="8" w:space="0" w:color="C1B56B" w:themeColor="accent2"/>
        <w:bottom w:val="single" w:sz="8" w:space="0" w:color="C1B56B" w:themeColor="accent2"/>
        <w:right w:val="single" w:sz="8" w:space="0" w:color="C1B56B" w:themeColor="accent2"/>
        <w:insideH w:val="single" w:sz="8" w:space="0" w:color="C1B56B" w:themeColor="accent2"/>
        <w:insideV w:val="single" w:sz="8" w:space="0" w:color="C1B56B" w:themeColor="accent2"/>
      </w:tblBorders>
    </w:tblPr>
    <w:tcPr>
      <w:shd w:val="clear" w:color="auto" w:fill="EFECDA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7F0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F0E1" w:themeFill="accent2" w:themeFillTint="33"/>
      </w:tcPr>
    </w:tblStylePr>
    <w:tblStylePr w:type="band1Vert">
      <w:tblPr/>
      <w:tcPr>
        <w:shd w:val="clear" w:color="auto" w:fill="E0DAB5" w:themeFill="accent2" w:themeFillTint="7F"/>
      </w:tcPr>
    </w:tblStylePr>
    <w:tblStylePr w:type="band1Horz">
      <w:tblPr/>
      <w:tcPr>
        <w:tcBorders>
          <w:insideH w:val="single" w:sz="6" w:space="0" w:color="C1B56B" w:themeColor="accent2"/>
          <w:insideV w:val="single" w:sz="6" w:space="0" w:color="C1B56B" w:themeColor="accent2"/>
        </w:tcBorders>
        <w:shd w:val="clear" w:color="auto" w:fill="E0DAB5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F73" w:themeColor="accent3"/>
        <w:left w:val="single" w:sz="8" w:space="0" w:color="4BAF73" w:themeColor="accent3"/>
        <w:bottom w:val="single" w:sz="8" w:space="0" w:color="4BAF73" w:themeColor="accent3"/>
        <w:right w:val="single" w:sz="8" w:space="0" w:color="4BAF73" w:themeColor="accent3"/>
        <w:insideH w:val="single" w:sz="8" w:space="0" w:color="4BAF73" w:themeColor="accent3"/>
        <w:insideV w:val="single" w:sz="8" w:space="0" w:color="4BAF73" w:themeColor="accent3"/>
      </w:tblBorders>
    </w:tblPr>
    <w:tcPr>
      <w:shd w:val="clear" w:color="auto" w:fill="D1EBD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7F1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FE2" w:themeFill="accent3" w:themeFillTint="33"/>
      </w:tcPr>
    </w:tblStylePr>
    <w:tblStylePr w:type="band1Vert">
      <w:tblPr/>
      <w:tcPr>
        <w:shd w:val="clear" w:color="auto" w:fill="A4D8B8" w:themeFill="accent3" w:themeFillTint="7F"/>
      </w:tcPr>
    </w:tblStylePr>
    <w:tblStylePr w:type="band1Horz">
      <w:tblPr/>
      <w:tcPr>
        <w:tcBorders>
          <w:insideH w:val="single" w:sz="6" w:space="0" w:color="4BAF73" w:themeColor="accent3"/>
          <w:insideV w:val="single" w:sz="6" w:space="0" w:color="4BAF73" w:themeColor="accent3"/>
        </w:tcBorders>
        <w:shd w:val="clear" w:color="auto" w:fill="A4D8B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AA6C0" w:themeColor="accent4"/>
        <w:left w:val="single" w:sz="8" w:space="0" w:color="5AA6C0" w:themeColor="accent4"/>
        <w:bottom w:val="single" w:sz="8" w:space="0" w:color="5AA6C0" w:themeColor="accent4"/>
        <w:right w:val="single" w:sz="8" w:space="0" w:color="5AA6C0" w:themeColor="accent4"/>
        <w:insideH w:val="single" w:sz="8" w:space="0" w:color="5AA6C0" w:themeColor="accent4"/>
        <w:insideV w:val="single" w:sz="8" w:space="0" w:color="5AA6C0" w:themeColor="accent4"/>
      </w:tblBorders>
    </w:tblPr>
    <w:tcPr>
      <w:shd w:val="clear" w:color="auto" w:fill="D6E9E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EF6F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EDF2" w:themeFill="accent4" w:themeFillTint="33"/>
      </w:tcPr>
    </w:tblStylePr>
    <w:tblStylePr w:type="band1Vert">
      <w:tblPr/>
      <w:tcPr>
        <w:shd w:val="clear" w:color="auto" w:fill="ACD2DF" w:themeFill="accent4" w:themeFillTint="7F"/>
      </w:tcPr>
    </w:tblStylePr>
    <w:tblStylePr w:type="band1Horz">
      <w:tblPr/>
      <w:tcPr>
        <w:tcBorders>
          <w:insideH w:val="single" w:sz="6" w:space="0" w:color="5AA6C0" w:themeColor="accent4"/>
          <w:insideV w:val="single" w:sz="6" w:space="0" w:color="5AA6C0" w:themeColor="accent4"/>
        </w:tcBorders>
        <w:shd w:val="clear" w:color="auto" w:fill="ACD2D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D17DF9" w:themeColor="accent5"/>
        <w:left w:val="single" w:sz="8" w:space="0" w:color="D17DF9" w:themeColor="accent5"/>
        <w:bottom w:val="single" w:sz="8" w:space="0" w:color="D17DF9" w:themeColor="accent5"/>
        <w:right w:val="single" w:sz="8" w:space="0" w:color="D17DF9" w:themeColor="accent5"/>
        <w:insideH w:val="single" w:sz="8" w:space="0" w:color="D17DF9" w:themeColor="accent5"/>
        <w:insideV w:val="single" w:sz="8" w:space="0" w:color="D17DF9" w:themeColor="accent5"/>
      </w:tblBorders>
    </w:tblPr>
    <w:tcPr>
      <w:shd w:val="clear" w:color="auto" w:fill="F3DEF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AF2F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4FD" w:themeFill="accent5" w:themeFillTint="33"/>
      </w:tcPr>
    </w:tblStylePr>
    <w:tblStylePr w:type="band1Vert">
      <w:tblPr/>
      <w:tcPr>
        <w:shd w:val="clear" w:color="auto" w:fill="E7BEFC" w:themeFill="accent5" w:themeFillTint="7F"/>
      </w:tcPr>
    </w:tblStylePr>
    <w:tblStylePr w:type="band1Horz">
      <w:tblPr/>
      <w:tcPr>
        <w:tcBorders>
          <w:insideH w:val="single" w:sz="6" w:space="0" w:color="D17DF9" w:themeColor="accent5"/>
          <w:insideV w:val="single" w:sz="6" w:space="0" w:color="D17DF9" w:themeColor="accent5"/>
        </w:tcBorders>
        <w:shd w:val="clear" w:color="auto" w:fill="E7BEF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A7E5C" w:themeColor="accent6"/>
        <w:left w:val="single" w:sz="8" w:space="0" w:color="FA7E5C" w:themeColor="accent6"/>
        <w:bottom w:val="single" w:sz="8" w:space="0" w:color="FA7E5C" w:themeColor="accent6"/>
        <w:right w:val="single" w:sz="8" w:space="0" w:color="FA7E5C" w:themeColor="accent6"/>
        <w:insideH w:val="single" w:sz="8" w:space="0" w:color="FA7E5C" w:themeColor="accent6"/>
        <w:insideV w:val="single" w:sz="8" w:space="0" w:color="FA7E5C" w:themeColor="accent6"/>
      </w:tblBorders>
    </w:tblPr>
    <w:tcPr>
      <w:shd w:val="clear" w:color="auto" w:fill="FDDED6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2EE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5DE" w:themeFill="accent6" w:themeFillTint="33"/>
      </w:tcPr>
    </w:tblStylePr>
    <w:tblStylePr w:type="band1Vert">
      <w:tblPr/>
      <w:tcPr>
        <w:shd w:val="clear" w:color="auto" w:fill="FCBEAD" w:themeFill="accent6" w:themeFillTint="7F"/>
      </w:tcPr>
    </w:tblStylePr>
    <w:tblStylePr w:type="band1Horz">
      <w:tblPr/>
      <w:tcPr>
        <w:tcBorders>
          <w:insideH w:val="single" w:sz="6" w:space="0" w:color="FA7E5C" w:themeColor="accent6"/>
          <w:insideV w:val="single" w:sz="6" w:space="0" w:color="FA7E5C" w:themeColor="accent6"/>
        </w:tcBorders>
        <w:shd w:val="clear" w:color="auto" w:fill="FCBEAD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BE4C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41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0941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0941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0941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7C98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7C98A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ECDA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B56B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1B56B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1B56B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1B56B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0DAB5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0DAB5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EBD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F73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F73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F73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F73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4D8B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4D8B8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9E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6C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AA6C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AA6C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AA6C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CD2D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CD2DF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EF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7DF9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17DF9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7DF9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7DF9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7BEF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7BEFC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ED6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7E5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A7E5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A7E5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A7E5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CBEAD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CBEAD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0941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9490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76E0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76E0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6E0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6E0B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1B56B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9602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E914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E914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914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E9142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F73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55739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88256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88256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8256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88256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AA6C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565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8098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8098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098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8098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17DF9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A08B1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023F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023F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23F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023F5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A7E5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A426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F73B0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F73B0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3B0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3B08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B56B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B56B" w:themeColor="accent2"/>
        <w:left w:val="single" w:sz="4" w:space="0" w:color="F09415" w:themeColor="accent1"/>
        <w:bottom w:val="single" w:sz="4" w:space="0" w:color="F09415" w:themeColor="accent1"/>
        <w:right w:val="single" w:sz="4" w:space="0" w:color="F0941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4E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25809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25809" w:themeColor="accent1" w:themeShade="99"/>
          <w:insideV w:val="nil"/>
        </w:tcBorders>
        <w:shd w:val="clear" w:color="auto" w:fill="925809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25809" w:themeFill="accent1" w:themeFillShade="99"/>
      </w:tcPr>
    </w:tblStylePr>
    <w:tblStylePr w:type="band1Vert">
      <w:tblPr/>
      <w:tcPr>
        <w:shd w:val="clear" w:color="auto" w:fill="F9D3A1" w:themeFill="accent1" w:themeFillTint="66"/>
      </w:tcPr>
    </w:tblStylePr>
    <w:tblStylePr w:type="band1Horz">
      <w:tblPr/>
      <w:tcPr>
        <w:shd w:val="clear" w:color="auto" w:fill="F7C98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1B56B" w:themeColor="accent2"/>
        <w:left w:val="single" w:sz="4" w:space="0" w:color="C1B56B" w:themeColor="accent2"/>
        <w:bottom w:val="single" w:sz="4" w:space="0" w:color="C1B56B" w:themeColor="accent2"/>
        <w:right w:val="single" w:sz="4" w:space="0" w:color="C1B56B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7F0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1B56B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E7435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E7435" w:themeColor="accent2" w:themeShade="99"/>
          <w:insideV w:val="nil"/>
        </w:tcBorders>
        <w:shd w:val="clear" w:color="auto" w:fill="7E7435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E7435" w:themeFill="accent2" w:themeFillShade="99"/>
      </w:tcPr>
    </w:tblStylePr>
    <w:tblStylePr w:type="band1Vert">
      <w:tblPr/>
      <w:tcPr>
        <w:shd w:val="clear" w:color="auto" w:fill="E6E1C3" w:themeFill="accent2" w:themeFillTint="66"/>
      </w:tcPr>
    </w:tblStylePr>
    <w:tblStylePr w:type="band1Horz">
      <w:tblPr/>
      <w:tcPr>
        <w:shd w:val="clear" w:color="auto" w:fill="E0DAB5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AA6C0" w:themeColor="accent4"/>
        <w:left w:val="single" w:sz="4" w:space="0" w:color="4BAF73" w:themeColor="accent3"/>
        <w:bottom w:val="single" w:sz="4" w:space="0" w:color="4BAF73" w:themeColor="accent3"/>
        <w:right w:val="single" w:sz="4" w:space="0" w:color="4BAF73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7F1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AA6C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D694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D6945" w:themeColor="accent3" w:themeShade="99"/>
          <w:insideV w:val="nil"/>
        </w:tcBorders>
        <w:shd w:val="clear" w:color="auto" w:fill="2D694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6945" w:themeFill="accent3" w:themeFillShade="99"/>
      </w:tcPr>
    </w:tblStylePr>
    <w:tblStylePr w:type="band1Vert">
      <w:tblPr/>
      <w:tcPr>
        <w:shd w:val="clear" w:color="auto" w:fill="B6DFC6" w:themeFill="accent3" w:themeFillTint="66"/>
      </w:tcPr>
    </w:tblStylePr>
    <w:tblStylePr w:type="band1Horz">
      <w:tblPr/>
      <w:tcPr>
        <w:shd w:val="clear" w:color="auto" w:fill="A4D8B8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F73" w:themeColor="accent3"/>
        <w:left w:val="single" w:sz="4" w:space="0" w:color="5AA6C0" w:themeColor="accent4"/>
        <w:bottom w:val="single" w:sz="4" w:space="0" w:color="5AA6C0" w:themeColor="accent4"/>
        <w:right w:val="single" w:sz="4" w:space="0" w:color="5AA6C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6F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F73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667A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667A" w:themeColor="accent4" w:themeShade="99"/>
          <w:insideV w:val="nil"/>
        </w:tcBorders>
        <w:shd w:val="clear" w:color="auto" w:fill="2E667A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667A" w:themeFill="accent4" w:themeFillShade="99"/>
      </w:tcPr>
    </w:tblStylePr>
    <w:tblStylePr w:type="band1Vert">
      <w:tblPr/>
      <w:tcPr>
        <w:shd w:val="clear" w:color="auto" w:fill="BCDBE5" w:themeFill="accent4" w:themeFillTint="66"/>
      </w:tcPr>
    </w:tblStylePr>
    <w:tblStylePr w:type="band1Horz">
      <w:tblPr/>
      <w:tcPr>
        <w:shd w:val="clear" w:color="auto" w:fill="ACD2D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A7E5C" w:themeColor="accent6"/>
        <w:left w:val="single" w:sz="4" w:space="0" w:color="D17DF9" w:themeColor="accent5"/>
        <w:bottom w:val="single" w:sz="4" w:space="0" w:color="D17DF9" w:themeColor="accent5"/>
        <w:right w:val="single" w:sz="4" w:space="0" w:color="D17DF9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2F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A7E5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30AD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30AD6" w:themeColor="accent5" w:themeShade="99"/>
          <w:insideV w:val="nil"/>
        </w:tcBorders>
        <w:shd w:val="clear" w:color="auto" w:fill="930AD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30AD6" w:themeFill="accent5" w:themeFillShade="99"/>
      </w:tcPr>
    </w:tblStylePr>
    <w:tblStylePr w:type="band1Vert">
      <w:tblPr/>
      <w:tcPr>
        <w:shd w:val="clear" w:color="auto" w:fill="ECCAFC" w:themeFill="accent5" w:themeFillTint="66"/>
      </w:tcPr>
    </w:tblStylePr>
    <w:tblStylePr w:type="band1Horz">
      <w:tblPr/>
      <w:tcPr>
        <w:shd w:val="clear" w:color="auto" w:fill="E7BEF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17DF9" w:themeColor="accent5"/>
        <w:left w:val="single" w:sz="4" w:space="0" w:color="FA7E5C" w:themeColor="accent6"/>
        <w:bottom w:val="single" w:sz="4" w:space="0" w:color="FA7E5C" w:themeColor="accent6"/>
        <w:right w:val="single" w:sz="4" w:space="0" w:color="FA7E5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2EE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7DF9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C62E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C62E06" w:themeColor="accent6" w:themeShade="99"/>
          <w:insideV w:val="nil"/>
        </w:tcBorders>
        <w:shd w:val="clear" w:color="auto" w:fill="C62E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62E06" w:themeFill="accent6" w:themeFillShade="99"/>
      </w:tcPr>
    </w:tblStylePr>
    <w:tblStylePr w:type="band1Vert">
      <w:tblPr/>
      <w:tcPr>
        <w:shd w:val="clear" w:color="auto" w:fill="FDCBBD" w:themeFill="accent6" w:themeFillTint="66"/>
      </w:tcPr>
    </w:tblStylePr>
    <w:tblStylePr w:type="band1Horz">
      <w:tblPr/>
      <w:tcPr>
        <w:shd w:val="clear" w:color="auto" w:fill="FCBEAD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B47" w:themeFill="accent2" w:themeFillShade="CC"/>
      </w:tcPr>
    </w:tblStylePr>
    <w:tblStylePr w:type="lastRow">
      <w:rPr>
        <w:b/>
        <w:bCs/>
        <w:color w:val="A99B4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4E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B47" w:themeFill="accent2" w:themeFillShade="CC"/>
      </w:tcPr>
    </w:tblStylePr>
    <w:tblStylePr w:type="lastRow">
      <w:rPr>
        <w:b/>
        <w:bCs/>
        <w:color w:val="A99B4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C5" w:themeFill="accent1" w:themeFillTint="3F"/>
      </w:tcPr>
    </w:tblStylePr>
    <w:tblStylePr w:type="band1Horz">
      <w:tblPr/>
      <w:tcPr>
        <w:shd w:val="clear" w:color="auto" w:fill="FCE9D0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F7F0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B47" w:themeFill="accent2" w:themeFillShade="CC"/>
      </w:tcPr>
    </w:tblStylePr>
    <w:tblStylePr w:type="lastRow">
      <w:rPr>
        <w:b/>
        <w:bCs/>
        <w:color w:val="A99B47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ECDA" w:themeFill="accent2" w:themeFillTint="3F"/>
      </w:tcPr>
    </w:tblStylePr>
    <w:tblStylePr w:type="band1Horz">
      <w:tblPr/>
      <w:tcPr>
        <w:shd w:val="clear" w:color="auto" w:fill="F2F0E1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7F1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E89A3" w:themeFill="accent4" w:themeFillShade="CC"/>
      </w:tcPr>
    </w:tblStylePr>
    <w:tblStylePr w:type="lastRow">
      <w:rPr>
        <w:b/>
        <w:bCs/>
        <w:color w:val="3E89A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EBDC" w:themeFill="accent3" w:themeFillTint="3F"/>
      </w:tcPr>
    </w:tblStylePr>
    <w:tblStylePr w:type="band1Horz">
      <w:tblPr/>
      <w:tcPr>
        <w:shd w:val="clear" w:color="auto" w:fill="DAEFE2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6F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C8C5C" w:themeFill="accent3" w:themeFillShade="CC"/>
      </w:tcPr>
    </w:tblStylePr>
    <w:tblStylePr w:type="lastRow">
      <w:rPr>
        <w:b/>
        <w:bCs/>
        <w:color w:val="3C8C5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9EF" w:themeFill="accent4" w:themeFillTint="3F"/>
      </w:tcPr>
    </w:tblStylePr>
    <w:tblStylePr w:type="band1Horz">
      <w:tblPr/>
      <w:tcPr>
        <w:shd w:val="clear" w:color="auto" w:fill="DDEDF2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2F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84819" w:themeFill="accent6" w:themeFillShade="CC"/>
      </w:tcPr>
    </w:tblStylePr>
    <w:tblStylePr w:type="lastRow">
      <w:rPr>
        <w:b/>
        <w:bCs/>
        <w:color w:val="F84819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EFD" w:themeFill="accent5" w:themeFillTint="3F"/>
      </w:tcPr>
    </w:tblStylePr>
    <w:tblStylePr w:type="band1Horz">
      <w:tblPr/>
      <w:tcPr>
        <w:shd w:val="clear" w:color="auto" w:fill="F5E4FD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2EE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735F5" w:themeFill="accent5" w:themeFillShade="CC"/>
      </w:tcPr>
    </w:tblStylePr>
    <w:tblStylePr w:type="lastRow">
      <w:rPr>
        <w:b/>
        <w:bCs/>
        <w:color w:val="B735F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ED6" w:themeFill="accent6" w:themeFillTint="3F"/>
      </w:tcPr>
    </w:tblStylePr>
    <w:tblStylePr w:type="band1Horz">
      <w:tblPr/>
      <w:tcPr>
        <w:shd w:val="clear" w:color="auto" w:fill="FEE5DE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CE9D0" w:themeFill="accent1" w:themeFillTint="33"/>
    </w:tcPr>
    <w:tblStylePr w:type="firstRow">
      <w:rPr>
        <w:b/>
        <w:bCs/>
      </w:rPr>
      <w:tblPr/>
      <w:tcPr>
        <w:shd w:val="clear" w:color="auto" w:fill="F9D3A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9D3A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76E0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76E0B" w:themeFill="accent1" w:themeFillShade="BF"/>
      </w:tcPr>
    </w:tblStylePr>
    <w:tblStylePr w:type="band1Vert">
      <w:tblPr/>
      <w:tcPr>
        <w:shd w:val="clear" w:color="auto" w:fill="F7C98A" w:themeFill="accent1" w:themeFillTint="7F"/>
      </w:tcPr>
    </w:tblStylePr>
    <w:tblStylePr w:type="band1Horz">
      <w:tblPr/>
      <w:tcPr>
        <w:shd w:val="clear" w:color="auto" w:fill="F7C98A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F0E1" w:themeFill="accent2" w:themeFillTint="33"/>
    </w:tcPr>
    <w:tblStylePr w:type="firstRow">
      <w:rPr>
        <w:b/>
        <w:bCs/>
      </w:rPr>
      <w:tblPr/>
      <w:tcPr>
        <w:shd w:val="clear" w:color="auto" w:fill="E6E1C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6E1C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E914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E9142" w:themeFill="accent2" w:themeFillShade="BF"/>
      </w:tcPr>
    </w:tblStylePr>
    <w:tblStylePr w:type="band1Vert">
      <w:tblPr/>
      <w:tcPr>
        <w:shd w:val="clear" w:color="auto" w:fill="E0DAB5" w:themeFill="accent2" w:themeFillTint="7F"/>
      </w:tcPr>
    </w:tblStylePr>
    <w:tblStylePr w:type="band1Horz">
      <w:tblPr/>
      <w:tcPr>
        <w:shd w:val="clear" w:color="auto" w:fill="E0DAB5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FE2" w:themeFill="accent3" w:themeFillTint="33"/>
    </w:tcPr>
    <w:tblStylePr w:type="firstRow">
      <w:rPr>
        <w:b/>
        <w:bCs/>
      </w:rPr>
      <w:tblPr/>
      <w:tcPr>
        <w:shd w:val="clear" w:color="auto" w:fill="B6DFC6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FC6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388256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388256" w:themeFill="accent3" w:themeFillShade="BF"/>
      </w:tcPr>
    </w:tblStylePr>
    <w:tblStylePr w:type="band1Vert">
      <w:tblPr/>
      <w:tcPr>
        <w:shd w:val="clear" w:color="auto" w:fill="A4D8B8" w:themeFill="accent3" w:themeFillTint="7F"/>
      </w:tcPr>
    </w:tblStylePr>
    <w:tblStylePr w:type="band1Horz">
      <w:tblPr/>
      <w:tcPr>
        <w:shd w:val="clear" w:color="auto" w:fill="A4D8B8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EDF2" w:themeFill="accent4" w:themeFillTint="33"/>
    </w:tcPr>
    <w:tblStylePr w:type="firstRow">
      <w:rPr>
        <w:b/>
        <w:bCs/>
      </w:rPr>
      <w:tblPr/>
      <w:tcPr>
        <w:shd w:val="clear" w:color="auto" w:fill="BCDBE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DBE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3A8098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3A8098" w:themeFill="accent4" w:themeFillShade="BF"/>
      </w:tcPr>
    </w:tblStylePr>
    <w:tblStylePr w:type="band1Vert">
      <w:tblPr/>
      <w:tcPr>
        <w:shd w:val="clear" w:color="auto" w:fill="ACD2DF" w:themeFill="accent4" w:themeFillTint="7F"/>
      </w:tcPr>
    </w:tblStylePr>
    <w:tblStylePr w:type="band1Horz">
      <w:tblPr/>
      <w:tcPr>
        <w:shd w:val="clear" w:color="auto" w:fill="ACD2DF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5E4FD" w:themeFill="accent5" w:themeFillTint="33"/>
    </w:tcPr>
    <w:tblStylePr w:type="firstRow">
      <w:rPr>
        <w:b/>
        <w:bCs/>
      </w:rPr>
      <w:tblPr/>
      <w:tcPr>
        <w:shd w:val="clear" w:color="auto" w:fill="ECCAF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AF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B023F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B023F5" w:themeFill="accent5" w:themeFillShade="BF"/>
      </w:tcPr>
    </w:tblStylePr>
    <w:tblStylePr w:type="band1Vert">
      <w:tblPr/>
      <w:tcPr>
        <w:shd w:val="clear" w:color="auto" w:fill="E7BEFC" w:themeFill="accent5" w:themeFillTint="7F"/>
      </w:tcPr>
    </w:tblStylePr>
    <w:tblStylePr w:type="band1Horz">
      <w:tblPr/>
      <w:tcPr>
        <w:shd w:val="clear" w:color="auto" w:fill="E7BEFC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5DE" w:themeFill="accent6" w:themeFillTint="33"/>
    </w:tcPr>
    <w:tblStylePr w:type="firstRow">
      <w:rPr>
        <w:b/>
        <w:bCs/>
      </w:rPr>
      <w:tblPr/>
      <w:tcPr>
        <w:shd w:val="clear" w:color="auto" w:fill="FDCBB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CBB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F73B0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F73B08" w:themeFill="accent6" w:themeFillShade="BF"/>
      </w:tcPr>
    </w:tblStylePr>
    <w:tblStylePr w:type="band1Vert">
      <w:tblPr/>
      <w:tcPr>
        <w:shd w:val="clear" w:color="auto" w:fill="FCBEAD" w:themeFill="accent6" w:themeFillTint="7F"/>
      </w:tcPr>
    </w:tblStylePr>
    <w:tblStylePr w:type="band1Horz">
      <w:tblPr/>
      <w:tcPr>
        <w:shd w:val="clear" w:color="auto" w:fill="FCBEAD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FF1430"/>
  </w:style>
  <w:style w:type="paragraph" w:styleId="NormalWeb">
    <w:name w:val="Normal (Web)"/>
    <w:basedOn w:val="Normal"/>
    <w:uiPriority w:val="99"/>
    <w:unhideWhenUsed/>
    <w:rsid w:val="00FF1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FF1430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14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1430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ljs-comment">
    <w:name w:val="hljs-comment"/>
    <w:basedOn w:val="DefaultParagraphFont"/>
    <w:rsid w:val="00FF1430"/>
  </w:style>
  <w:style w:type="character" w:styleId="Hyperlink">
    <w:name w:val="Hyperlink"/>
    <w:basedOn w:val="DefaultParagraphFont"/>
    <w:uiPriority w:val="99"/>
    <w:semiHidden/>
    <w:unhideWhenUsed/>
    <w:rsid w:val="00FF1430"/>
    <w:rPr>
      <w:color w:val="0000FF"/>
      <w:u w:val="single"/>
    </w:rPr>
  </w:style>
  <w:style w:type="table" w:styleId="GridTable5Dark-Accent1">
    <w:name w:val="Grid Table 5 Dark Accent 1"/>
    <w:basedOn w:val="TableNormal"/>
    <w:uiPriority w:val="50"/>
    <w:rsid w:val="00FF143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D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941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0941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0941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09415" w:themeFill="accent1"/>
      </w:tcPr>
    </w:tblStylePr>
    <w:tblStylePr w:type="band1Vert">
      <w:tblPr/>
      <w:tcPr>
        <w:shd w:val="clear" w:color="auto" w:fill="F9D3A1" w:themeFill="accent1" w:themeFillTint="66"/>
      </w:tcPr>
    </w:tblStylePr>
    <w:tblStylePr w:type="band1Horz">
      <w:tblPr/>
      <w:tcPr>
        <w:shd w:val="clear" w:color="auto" w:fill="F9D3A1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37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4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1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2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0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20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3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4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77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1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19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github.com/Samagra-Development/AppOpene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github.com/Ankit404butfound/PyWhatKit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groq.com/" TargetMode="Externa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hyperlink" Target="https://pollinations.ai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selenium-python.readthedocs.io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29B4F45CCAE4028B2DD19F836E60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8165A6-6DEA-4BE7-AB30-83EA31CDC42F}"/>
      </w:docPartPr>
      <w:docPartBody>
        <w:p w:rsidR="00000000" w:rsidRDefault="00545DC6" w:rsidP="00545DC6">
          <w:pPr>
            <w:pStyle w:val="629B4F45CCAE4028B2DD19F836E60AD6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9EDB0E477FF4DC49A259819F362DA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A7F3C4-8EAA-41CD-8ED0-3C06B69CF082}"/>
      </w:docPartPr>
      <w:docPartBody>
        <w:p w:rsidR="00000000" w:rsidRDefault="00545DC6" w:rsidP="00545DC6">
          <w:pPr>
            <w:pStyle w:val="79EDB0E477FF4DC49A259819F362DA40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DC6"/>
    <w:rsid w:val="002A5B63"/>
    <w:rsid w:val="00545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29B4F45CCAE4028B2DD19F836E60AD6">
    <w:name w:val="629B4F45CCAE4028B2DD19F836E60AD6"/>
    <w:rsid w:val="00545DC6"/>
  </w:style>
  <w:style w:type="paragraph" w:customStyle="1" w:styleId="79EDB0E477FF4DC49A259819F362DA40">
    <w:name w:val="79EDB0E477FF4DC49A259819F362DA40"/>
    <w:rsid w:val="00545DC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08612B6-1659-4371-8365-A1F2F9A83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11</Pages>
  <Words>884</Words>
  <Characters>5040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5913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F.R.I.D.A.Y – AI Assistant</dc:title>
  <dc:subject>Project Documentation</dc:subject>
  <dc:creator>python-docx</dc:creator>
  <cp:keywords/>
  <dc:description>generated by python-docx</dc:description>
  <cp:lastModifiedBy>Owner</cp:lastModifiedBy>
  <cp:revision>4</cp:revision>
  <dcterms:created xsi:type="dcterms:W3CDTF">2013-12-23T23:15:00Z</dcterms:created>
  <dcterms:modified xsi:type="dcterms:W3CDTF">2025-06-20T05:50:00Z</dcterms:modified>
  <cp:category/>
</cp:coreProperties>
</file>